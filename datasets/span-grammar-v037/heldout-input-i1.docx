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ин</w:t>
      </w:r>
      <w:r>
        <w:rPr>
          <w:rFonts w:ascii="Arial" w:hAnsi="Arial"/>
          <w:sz w:val="18"/>
          <w:color w:val="284F9D"/>
        </w:rPr>
        <w:t xml:space="preserve">тет</w:t>
      </w:r>
      <w:r>
        <w:rPr>
          <w:rFonts w:ascii="Courier New" w:hAnsi="Courier New"/>
          <w:sz w:val="28"/>
          <w:b/>
          <w:color w:val="AC3D3D"/>
        </w:rPr>
        <w:t xml:space="preserve">ичес</w:t>
      </w:r>
      <w:r>
        <w:rPr>
          <w:rFonts w:ascii="Arial" w:hAnsi="Arial"/>
          <w:sz w:val="18"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ий</w:t>
      </w:r>
      <w:r>
        <w:rPr>
          <w:rFonts w:ascii="Arial" w:hAnsi="Arial"/>
          <w:sz w:val="28"/>
          <w:b/>
          <w:color w:val="284F9D"/>
        </w:rPr>
        <w:t xml:space="preserve"> пр</w:t>
      </w:r>
      <w:r>
        <w:rPr>
          <w:rFonts w:ascii="Courier New" w:hAnsi="Courier New"/>
          <w:sz w:val="18"/>
          <w:color w:val="AC3D3D"/>
        </w:rPr>
        <w:t xml:space="preserve">оток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кан</w:t>
      </w:r>
      <w:r>
        <w:rPr>
          <w:rFonts w:ascii="Courier New" w:hAnsi="Courier New"/>
          <w:sz w:val="18"/>
          <w:color w:val="AC3D3D"/>
        </w:rPr>
        <w:t xml:space="preserve">ала </w:t>
      </w:r>
      <w:r>
        <w:rPr>
          <w:rFonts w:ascii="Arial" w:hAnsi="Arial"/>
          <w:sz w:val="28"/>
          <w:b/>
          <w:i/>
          <w:color w:val="284F9D"/>
        </w:rPr>
        <w:t xml:space="preserve">7</w:t>
      </w:r>
      <w:r>
        <w:rPr>
          <w:rFonts w:ascii="Courier New" w:hAnsi="Courier New"/>
          <w:sz w:val="18"/>
          <w:color w:val="AC3D3D"/>
        </w:rPr>
        <w:t xml:space="preserve">1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У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овн</w:t>
      </w:r>
      <w:r>
        <w:rPr>
          <w:rFonts w:ascii="Courier New" w:hAnsi="Courier New"/>
          <w:sz w:val="28"/>
          <w:b/>
          <w:color w:val="AC3D3D"/>
        </w:rPr>
        <w:t xml:space="preserve">ый а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то</w:t>
      </w:r>
      <w:r>
        <w:rPr>
          <w:rFonts w:ascii="Arial" w:hAnsi="Arial"/>
          <w:sz w:val="28"/>
          <w:b/>
          <w:color w:val="284F9D"/>
        </w:rPr>
        <w:t xml:space="preserve">р 7</w:t>
      </w:r>
      <w:r>
        <w:rPr>
          <w:rFonts w:ascii="Courier New" w:hAnsi="Courier New"/>
          <w:sz w:val="18"/>
          <w:color w:val="AC3D3D"/>
        </w:rPr>
        <w:t xml:space="preserve">1; л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бо</w:t>
      </w:r>
      <w:r>
        <w:rPr>
          <w:rFonts w:ascii="Arial" w:hAnsi="Arial"/>
          <w:sz w:val="18"/>
          <w:color w:val="284F9D"/>
        </w:rPr>
        <w:t xml:space="preserve">рат</w:t>
      </w:r>
      <w:r>
        <w:rPr>
          <w:rFonts w:ascii="Courier New" w:hAnsi="Courier New"/>
          <w:sz w:val="18"/>
          <w:color w:val="AC3D3D"/>
        </w:rPr>
        <w:t xml:space="preserve">ория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те</w:t>
      </w:r>
      <w:r>
        <w:rPr>
          <w:rFonts w:ascii="Arial" w:hAnsi="Arial"/>
          <w:sz w:val="18"/>
          <w:color w:val="284F9D"/>
        </w:rPr>
        <w:t xml:space="preserve">сто</w:t>
      </w:r>
      <w:r>
        <w:rPr>
          <w:rFonts w:ascii="Courier New" w:hAnsi="Courier New"/>
          <w:sz w:val="28"/>
          <w:b/>
          <w:color w:val="AC3D3D"/>
        </w:rPr>
        <w:t xml:space="preserve">вых </w:t>
      </w:r>
      <w:r>
        <w:rPr>
          <w:rFonts w:ascii="Arial" w:hAnsi="Arial"/>
          <w:sz w:val="18"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28"/>
          <w:b/>
          <w:color w:val="284F9D"/>
        </w:rPr>
        <w:t xml:space="preserve">уме</w:t>
      </w:r>
      <w:r>
        <w:rPr>
          <w:rFonts w:ascii="Courier New" w:hAnsi="Courier New"/>
          <w:sz w:val="18"/>
          <w:color w:val="AC3D3D"/>
        </w:rPr>
        <w:t xml:space="preserve">нтов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ота</w:t>
      </w:r>
      <w:r>
        <w:rPr>
          <w:rFonts w:ascii="Courier New" w:hAnsi="Courier New"/>
          <w:sz w:val="28"/>
          <w:b/>
          <w:color w:val="AC3D3D"/>
        </w:rPr>
        <w:t xml:space="preserve">ция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ля</w:t>
      </w:r>
      <w:r>
        <w:rPr>
          <w:rFonts w:ascii="Arial" w:hAnsi="Arial"/>
          <w:sz w:val="18"/>
          <w:color w:val="284F9D"/>
        </w:rPr>
        <w:t xml:space="preserve"> се</w:t>
      </w:r>
      <w:r>
        <w:rPr>
          <w:rFonts w:ascii="Courier New" w:hAnsi="Courier New"/>
          <w:sz w:val="28"/>
          <w:b/>
          <w:color w:val="AC3D3D"/>
        </w:rPr>
        <w:t xml:space="preserve">рии </w:t>
      </w:r>
      <w:r>
        <w:rPr>
          <w:rFonts w:ascii="Arial" w:hAnsi="Arial"/>
          <w:sz w:val="18"/>
          <w:i/>
          <w:color w:val="284F9D"/>
        </w:rPr>
        <w:t xml:space="preserve">7</w:t>
      </w:r>
      <w:r>
        <w:rPr>
          <w:rFonts w:ascii="Courier New" w:hAnsi="Courier New"/>
          <w:sz w:val="18"/>
          <w:color w:val="AC3D3D"/>
        </w:rPr>
        <w:t xml:space="preserve">1 </w:t>
      </w:r>
      <w:r>
        <w:rPr>
          <w:rFonts w:ascii="Arial" w:hAnsi="Arial"/>
          <w:sz w:val="28"/>
          <w:b/>
          <w:color w:val="284F9D"/>
        </w:rPr>
        <w:t xml:space="preserve">зад</w:t>
      </w:r>
      <w:r>
        <w:rPr>
          <w:rFonts w:ascii="Courier New" w:hAnsi="Courier New"/>
          <w:sz w:val="18"/>
          <w:color w:val="AC3D3D"/>
        </w:rPr>
        <w:t xml:space="preserve">ана 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ск</w:t>
      </w:r>
      <w:r>
        <w:rPr>
          <w:rFonts w:ascii="Arial" w:hAnsi="Arial"/>
          <w:sz w:val="18"/>
          <w:color w:val="284F9D"/>
        </w:rPr>
        <w:t xml:space="preserve">усс</w:t>
      </w:r>
      <w:r>
        <w:rPr>
          <w:rFonts w:ascii="Courier New" w:hAnsi="Courier New"/>
          <w:sz w:val="18"/>
          <w:color w:val="AC3D3D"/>
        </w:rPr>
        <w:t xml:space="preserve">твен</w:t>
      </w:r>
      <w:r>
        <w:rPr>
          <w:rFonts w:ascii="Arial" w:hAnsi="Arial"/>
          <w:sz w:val="28"/>
          <w:b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ая</w:t>
      </w:r>
      <w:r>
        <w:rPr>
          <w:rFonts w:ascii="Arial" w:hAnsi="Arial"/>
          <w:sz w:val="18"/>
          <w:color w:val="284F9D"/>
        </w:rPr>
        <w:t xml:space="preserve"> се</w:t>
      </w:r>
      <w:r>
        <w:rPr>
          <w:rFonts w:ascii="Courier New" w:hAnsi="Courier New"/>
          <w:sz w:val="28"/>
          <w:b/>
          <w:color w:val="AC3D3D"/>
        </w:rPr>
        <w:t xml:space="preserve">ть и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 д</w:t>
      </w:r>
      <w:r>
        <w:rPr>
          <w:rFonts w:ascii="Arial" w:hAnsi="Arial"/>
          <w:sz w:val="28"/>
          <w:b/>
          <w:color w:val="284F9D"/>
        </w:rPr>
        <w:t xml:space="preserve">вух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28"/>
          <w:b/>
          <w:color w:val="AC3D3D"/>
        </w:rPr>
        <w:t xml:space="preserve">в.</w:t>
      </w:r>
      <w:r>
        <w:rPr>
          <w:rFonts w:ascii="Arial" w:hAnsi="Arial"/>
          <w:sz w:val="18"/>
          <w:color w:val="284F9D"/>
        </w:rPr>
        <w:t xml:space="preserve"> До</w:t>
      </w:r>
      <w:r>
        <w:rPr>
          <w:rFonts w:ascii="Courier New" w:hAnsi="Courier New"/>
          <w:sz w:val="18"/>
          <w:color w:val="AC3D3D"/>
        </w:rPr>
        <w:t xml:space="preserve">куме</w:t>
      </w:r>
      <w:r>
        <w:rPr>
          <w:rFonts w:ascii="Arial" w:hAnsi="Arial"/>
          <w:sz w:val="28"/>
          <w:b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т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веря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т </w:t>
      </w:r>
      <w:r>
        <w:rPr>
          <w:rFonts w:ascii="Arial" w:hAnsi="Arial"/>
          <w:sz w:val="28"/>
          <w:b/>
          <w:color w:val="284F9D"/>
        </w:rPr>
        <w:t xml:space="preserve">пер</w:t>
      </w:r>
      <w:r>
        <w:rPr>
          <w:rFonts w:ascii="Courier New" w:hAnsi="Courier New"/>
          <w:sz w:val="18"/>
          <w:color w:val="AC3D3D"/>
        </w:rPr>
        <w:t xml:space="preserve">енос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ави</w:t>
      </w:r>
      <w:r>
        <w:rPr>
          <w:rFonts w:ascii="Courier New" w:hAnsi="Courier New"/>
          <w:sz w:val="18"/>
          <w:color w:val="AC3D3D"/>
        </w:rPr>
        <w:t xml:space="preserve">л оф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рм</w:t>
      </w:r>
      <w:r>
        <w:rPr>
          <w:rFonts w:ascii="Arial" w:hAnsi="Arial"/>
          <w:sz w:val="18"/>
          <w:color w:val="284F9D"/>
        </w:rPr>
        <w:t xml:space="preserve">лен</w:t>
      </w:r>
      <w:r>
        <w:rPr>
          <w:rFonts w:ascii="Courier New" w:hAnsi="Courier New"/>
          <w:sz w:val="28"/>
          <w:b/>
          <w:color w:val="AC3D3D"/>
        </w:rPr>
        <w:t xml:space="preserve">ия,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ох</w:t>
      </w:r>
      <w:r>
        <w:rPr>
          <w:rFonts w:ascii="Arial" w:hAnsi="Arial"/>
          <w:sz w:val="28"/>
          <w:b/>
          <w:color w:val="284F9D"/>
        </w:rPr>
        <w:t xml:space="preserve">ран</w:t>
      </w:r>
      <w:r>
        <w:rPr>
          <w:rFonts w:ascii="Courier New" w:hAnsi="Courier New"/>
          <w:sz w:val="18"/>
          <w:color w:val="AC3D3D"/>
        </w:rPr>
        <w:t xml:space="preserve">ност</w:t>
      </w:r>
      <w:r>
        <w:rPr>
          <w:rFonts w:ascii="Arial" w:hAnsi="Arial"/>
          <w:sz w:val="18"/>
          <w:i/>
          <w:color w:val="284F9D"/>
        </w:rPr>
        <w:t xml:space="preserve">ь</w:t>
      </w:r>
      <w:r>
        <w:rPr>
          <w:rFonts w:ascii="Courier New" w:hAnsi="Courier New"/>
          <w:sz w:val="28"/>
          <w:b/>
          <w:color w:val="AC3D3D"/>
        </w:rPr>
        <w:t xml:space="preserve"> ф</w:t>
      </w:r>
      <w:r>
        <w:rPr>
          <w:rFonts w:ascii="Arial" w:hAnsi="Arial"/>
          <w:sz w:val="18"/>
          <w:color w:val="284F9D"/>
        </w:rPr>
        <w:t xml:space="preserve">орм</w:t>
      </w:r>
      <w:r>
        <w:rPr>
          <w:rFonts w:ascii="Courier New" w:hAnsi="Courier New"/>
          <w:sz w:val="18"/>
          <w:color w:val="AC3D3D"/>
        </w:rPr>
        <w:t xml:space="preserve">улы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р</w:t>
      </w:r>
      <w:r>
        <w:rPr>
          <w:rFonts w:ascii="Arial" w:hAnsi="Arial"/>
          <w:sz w:val="18"/>
          <w:color w:val="284F9D"/>
        </w:rPr>
        <w:t xml:space="preserve">асп</w:t>
      </w:r>
      <w:r>
        <w:rPr>
          <w:rFonts w:ascii="Courier New" w:hAnsi="Courier New"/>
          <w:sz w:val="28"/>
          <w:b/>
          <w:color w:val="AC3D3D"/>
        </w:rPr>
        <w:t xml:space="preserve">олож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ни</w:t>
      </w:r>
      <w:r>
        <w:rPr>
          <w:rFonts w:ascii="Arial" w:hAnsi="Arial"/>
          <w:sz w:val="28"/>
          <w:b/>
          <w:color w:val="284F9D"/>
        </w:rPr>
        <w:t xml:space="preserve">е р</w:t>
      </w:r>
      <w:r>
        <w:rPr>
          <w:rFonts w:ascii="Courier New" w:hAnsi="Courier New"/>
          <w:sz w:val="18"/>
          <w:color w:val="AC3D3D"/>
        </w:rPr>
        <w:t xml:space="preserve">исун</w:t>
      </w:r>
      <w:r>
        <w:rPr>
          <w:rFonts w:ascii="Arial" w:hAnsi="Arial"/>
          <w:sz w:val="18"/>
          <w:i/>
          <w:color w:val="284F9D"/>
        </w:rPr>
        <w:t xml:space="preserve">к</w:t>
      </w:r>
      <w:r>
        <w:rPr>
          <w:rFonts w:ascii="Courier New" w:hAnsi="Courier New"/>
          <w:sz w:val="28"/>
          <w:b/>
          <w:color w:val="AC3D3D"/>
        </w:rPr>
        <w:t xml:space="preserve">а.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лю</w:t>
      </w:r>
      <w:r>
        <w:rPr>
          <w:rFonts w:ascii="Arial" w:hAnsi="Arial"/>
          <w:sz w:val="18"/>
          <w:color w:val="284F9D"/>
        </w:rPr>
        <w:t xml:space="preserve">чев</w:t>
      </w:r>
      <w:r>
        <w:rPr>
          <w:rFonts w:ascii="Courier New" w:hAnsi="Courier New"/>
          <w:sz w:val="28"/>
          <w:b/>
          <w:color w:val="AC3D3D"/>
        </w:rPr>
        <w:t xml:space="preserve">ые с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ов</w:t>
      </w:r>
      <w:r>
        <w:rPr>
          <w:rFonts w:ascii="Arial" w:hAnsi="Arial"/>
          <w:sz w:val="28"/>
          <w:b/>
          <w:color w:val="284F9D"/>
        </w:rPr>
        <w:t xml:space="preserve">а: </w:t>
      </w:r>
      <w:r>
        <w:rPr>
          <w:rFonts w:ascii="Courier New" w:hAnsi="Courier New"/>
          <w:sz w:val="18"/>
          <w:color w:val="AC3D3D"/>
        </w:rPr>
        <w:t xml:space="preserve">усло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й к</w:t>
      </w:r>
      <w:r>
        <w:rPr>
          <w:rFonts w:ascii="Courier New" w:hAnsi="Courier New"/>
          <w:sz w:val="18"/>
          <w:color w:val="AC3D3D"/>
        </w:rPr>
        <w:t xml:space="preserve">анал</w:t>
      </w:r>
      <w:r>
        <w:rPr>
          <w:rFonts w:ascii="Arial" w:hAnsi="Arial"/>
          <w:sz w:val="28"/>
          <w:b/>
          <w:i/>
          <w:color w:val="284F9D"/>
        </w:rPr>
        <w:t xml:space="preserve">;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18"/>
          <w:color w:val="284F9D"/>
        </w:rPr>
        <w:t xml:space="preserve">рав</w:t>
      </w:r>
      <w:r>
        <w:rPr>
          <w:rFonts w:ascii="Courier New" w:hAnsi="Courier New"/>
          <w:sz w:val="28"/>
          <w:b/>
          <w:color w:val="AC3D3D"/>
        </w:rPr>
        <w:t xml:space="preserve">ило;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ма</w:t>
      </w:r>
      <w:r>
        <w:rPr>
          <w:rFonts w:ascii="Arial" w:hAnsi="Arial"/>
          <w:sz w:val="28"/>
          <w:b/>
          <w:color w:val="284F9D"/>
        </w:rPr>
        <w:t xml:space="preserve">кет</w:t>
      </w:r>
      <w:r>
        <w:rPr>
          <w:rFonts w:ascii="Courier New" w:hAnsi="Courier New"/>
          <w:sz w:val="18"/>
          <w:color w:val="AC3D3D"/>
        </w:rPr>
        <w:t xml:space="preserve">; пр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28"/>
          <w:b/>
          <w:color w:val="AC3D3D"/>
        </w:rPr>
        <w:t xml:space="preserve">ве</w:t>
      </w:r>
      <w:r>
        <w:rPr>
          <w:rFonts w:ascii="Arial" w:hAnsi="Arial"/>
          <w:sz w:val="18"/>
          <w:color w:val="284F9D"/>
        </w:rPr>
        <w:t xml:space="preserve">рка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1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Вве</w:t>
      </w:r>
      <w:r>
        <w:rPr>
          <w:rFonts w:ascii="Courier New" w:hAnsi="Courier New"/>
          <w:sz w:val="28"/>
          <w:b/>
          <w:color w:val="AC3D3D"/>
        </w:rPr>
        <w:t xml:space="preserve">дени</w:t>
      </w:r>
      <w:r>
        <w:rPr>
          <w:rFonts w:ascii="Arial" w:hAnsi="Arial"/>
          <w:sz w:val="18"/>
          <w:i/>
          <w:color w:val="284F9D"/>
        </w:rPr>
        <w:t xml:space="preserve">е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еде</w:t>
      </w:r>
      <w:r>
        <w:rPr>
          <w:rFonts w:ascii="Courier New" w:hAnsi="Courier New"/>
          <w:sz w:val="28"/>
          <w:b/>
          <w:color w:val="AC3D3D"/>
        </w:rPr>
        <w:t xml:space="preserve">лени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: </w:t>
      </w:r>
      <w:r>
        <w:rPr>
          <w:rFonts w:ascii="Arial" w:hAnsi="Arial"/>
          <w:sz w:val="28"/>
          <w:b/>
          <w:color w:val="284F9D"/>
        </w:rPr>
        <w:t xml:space="preserve">гра</w:t>
      </w:r>
      <w:r>
        <w:rPr>
          <w:rFonts w:ascii="Courier New" w:hAnsi="Courier New"/>
          <w:sz w:val="18"/>
          <w:color w:val="AC3D3D"/>
        </w:rPr>
        <w:t xml:space="preserve">диен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—</w:t>
      </w:r>
      <w:r>
        <w:rPr>
          <w:rFonts w:ascii="Arial" w:hAnsi="Arial"/>
          <w:sz w:val="18"/>
          <w:color w:val="284F9D"/>
        </w:rPr>
        <w:t xml:space="preserve"> ус</w:t>
      </w:r>
      <w:r>
        <w:rPr>
          <w:rFonts w:ascii="Courier New" w:hAnsi="Courier New"/>
          <w:sz w:val="18"/>
          <w:color w:val="AC3D3D"/>
        </w:rPr>
        <w:t xml:space="preserve">ловн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сущ</w:t>
      </w:r>
      <w:r>
        <w:rPr>
          <w:rFonts w:ascii="Courier New" w:hAnsi="Courier New"/>
          <w:sz w:val="28"/>
          <w:b/>
          <w:color w:val="AC3D3D"/>
        </w:rPr>
        <w:t xml:space="preserve">ност</w:t>
      </w:r>
      <w:r>
        <w:rPr>
          <w:rFonts w:ascii="Arial" w:hAnsi="Arial"/>
          <w:sz w:val="18"/>
          <w:i/>
          <w:color w:val="284F9D"/>
        </w:rPr>
        <w:t xml:space="preserve">ь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28"/>
          <w:b/>
          <w:color w:val="284F9D"/>
        </w:rPr>
        <w:t xml:space="preserve">ери</w:t>
      </w:r>
      <w:r>
        <w:rPr>
          <w:rFonts w:ascii="Courier New" w:hAnsi="Courier New"/>
          <w:sz w:val="18"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,</w:t>
      </w:r>
      <w:r>
        <w:rPr>
          <w:rFonts w:ascii="Courier New" w:hAnsi="Courier New"/>
          <w:sz w:val="28"/>
          <w:b/>
          <w:color w:val="AC3D3D"/>
        </w:rPr>
        <w:t xml:space="preserve"> к</w:t>
      </w:r>
      <w:r>
        <w:rPr>
          <w:rFonts w:ascii="Arial" w:hAnsi="Arial"/>
          <w:sz w:val="18"/>
          <w:color w:val="284F9D"/>
        </w:rPr>
        <w:t xml:space="preserve">ото</w:t>
      </w:r>
      <w:r>
        <w:rPr>
          <w:rFonts w:ascii="Courier New" w:hAnsi="Courier New"/>
          <w:sz w:val="18"/>
          <w:color w:val="AC3D3D"/>
        </w:rPr>
        <w:t xml:space="preserve">рая 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бо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28"/>
          <w:b/>
          <w:color w:val="AC3D3D"/>
        </w:rPr>
        <w:t xml:space="preserve">чает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ачу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на</w:t>
      </w:r>
      <w:r>
        <w:rPr>
          <w:rFonts w:ascii="Arial" w:hAnsi="Arial"/>
          <w:sz w:val="18"/>
          <w:color w:val="284F9D"/>
        </w:rPr>
        <w:t xml:space="preserve">чен</w:t>
      </w:r>
      <w:r>
        <w:rPr>
          <w:rFonts w:ascii="Courier New" w:hAnsi="Courier New"/>
          <w:sz w:val="18"/>
          <w:color w:val="AC3D3D"/>
        </w:rPr>
        <w:t xml:space="preserve">ия м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жд</w:t>
      </w:r>
      <w:r>
        <w:rPr>
          <w:rFonts w:ascii="Arial" w:hAnsi="Arial"/>
          <w:sz w:val="18"/>
          <w:color w:val="284F9D"/>
        </w:rPr>
        <w:t xml:space="preserve">у и</w:t>
      </w:r>
      <w:r>
        <w:rPr>
          <w:rFonts w:ascii="Courier New" w:hAnsi="Courier New"/>
          <w:sz w:val="28"/>
          <w:b/>
          <w:color w:val="AC3D3D"/>
        </w:rPr>
        <w:t xml:space="preserve">скус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тв</w:t>
      </w:r>
      <w:r>
        <w:rPr>
          <w:rFonts w:ascii="Arial" w:hAnsi="Arial"/>
          <w:sz w:val="28"/>
          <w:b/>
          <w:color w:val="284F9D"/>
        </w:rPr>
        <w:t xml:space="preserve">енн</w:t>
      </w:r>
      <w:r>
        <w:rPr>
          <w:rFonts w:ascii="Courier New" w:hAnsi="Courier New"/>
          <w:sz w:val="18"/>
          <w:color w:val="AC3D3D"/>
        </w:rPr>
        <w:t xml:space="preserve">ыми 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зл</w:t>
      </w:r>
      <w:r>
        <w:rPr>
          <w:rFonts w:ascii="Arial" w:hAnsi="Arial"/>
          <w:sz w:val="18"/>
          <w:color w:val="284F9D"/>
        </w:rPr>
        <w:t xml:space="preserve">ами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ка </w:t>
      </w:r>
      <w:r>
        <w:rPr>
          <w:rFonts w:ascii="Courier New" w:hAnsi="Courier New"/>
          <w:sz w:val="28"/>
          <w:b/>
          <w:color w:val="AC3D3D"/>
        </w:rPr>
        <w:t xml:space="preserve">VECT</w:t>
      </w:r>
      <w:r>
        <w:rPr>
          <w:rFonts w:ascii="Arial" w:hAnsi="Arial"/>
          <w:sz w:val="18"/>
          <w:i/>
          <w:color w:val="284F9D"/>
        </w:rPr>
        <w:t xml:space="preserve">O</w:t>
      </w:r>
      <w:r>
        <w:rPr>
          <w:rFonts w:ascii="Courier New" w:hAnsi="Courier New"/>
          <w:sz w:val="18"/>
          <w:color w:val="AC3D3D"/>
        </w:rPr>
        <w:t xml:space="preserve">RZ</w:t>
      </w:r>
      <w:r>
        <w:rPr>
          <w:rFonts w:ascii="Arial" w:hAnsi="Arial"/>
          <w:sz w:val="28"/>
          <w:b/>
          <w:color w:val="284F9D"/>
        </w:rPr>
        <w:t xml:space="preserve"> об</w:t>
      </w:r>
      <w:r>
        <w:rPr>
          <w:rFonts w:ascii="Courier New" w:hAnsi="Courier New"/>
          <w:sz w:val="18"/>
          <w:color w:val="AC3D3D"/>
        </w:rPr>
        <w:t xml:space="preserve">озна</w:t>
      </w:r>
      <w:r>
        <w:rPr>
          <w:rFonts w:ascii="Arial" w:hAnsi="Arial"/>
          <w:sz w:val="18"/>
          <w:i/>
          <w:color w:val="284F9D"/>
        </w:rPr>
        <w:t xml:space="preserve">ч</w:t>
      </w:r>
      <w:r>
        <w:rPr>
          <w:rFonts w:ascii="Courier New" w:hAnsi="Courier New"/>
          <w:sz w:val="28"/>
          <w:b/>
          <w:color w:val="AC3D3D"/>
        </w:rPr>
        <w:t xml:space="preserve">ае</w:t>
      </w:r>
      <w:r>
        <w:rPr>
          <w:rFonts w:ascii="Arial" w:hAnsi="Arial"/>
          <w:sz w:val="18"/>
          <w:color w:val="284F9D"/>
        </w:rPr>
        <w:t xml:space="preserve">т в</w:t>
      </w:r>
      <w:r>
        <w:rPr>
          <w:rFonts w:ascii="Courier New" w:hAnsi="Courier New"/>
          <w:sz w:val="18"/>
          <w:color w:val="AC3D3D"/>
        </w:rPr>
        <w:t xml:space="preserve">нутр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ий </w:t>
      </w:r>
      <w:r>
        <w:rPr>
          <w:rFonts w:ascii="Courier New" w:hAnsi="Courier New"/>
          <w:sz w:val="28"/>
          <w:b/>
          <w:color w:val="AC3D3D"/>
        </w:rPr>
        <w:t xml:space="preserve">кана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28"/>
          <w:b/>
          <w:color w:val="284F9D"/>
        </w:rPr>
        <w:t xml:space="preserve">хем</w:t>
      </w:r>
      <w:r>
        <w:rPr>
          <w:rFonts w:ascii="Courier New" w:hAnsi="Courier New"/>
          <w:sz w:val="18"/>
          <w:color w:val="AC3D3D"/>
        </w:rPr>
        <w:t xml:space="preserve">ы 1.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Её</w:t>
      </w:r>
      <w:r>
        <w:rPr>
          <w:rFonts w:ascii="Arial" w:hAnsi="Arial"/>
          <w:sz w:val="18"/>
          <w:color w:val="284F9D"/>
        </w:rPr>
        <w:t xml:space="preserve"> за</w:t>
      </w:r>
      <w:r>
        <w:rPr>
          <w:rFonts w:ascii="Courier New" w:hAnsi="Courier New"/>
          <w:sz w:val="18"/>
          <w:color w:val="AC3D3D"/>
        </w:rPr>
        <w:t xml:space="preserve">пись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ну</w:t>
      </w:r>
      <w:r>
        <w:rPr>
          <w:rFonts w:ascii="Arial" w:hAnsi="Arial"/>
          <w:sz w:val="18"/>
          <w:color w:val="284F9D"/>
        </w:rPr>
        <w:t xml:space="preserve">жна</w:t>
      </w:r>
      <w:r>
        <w:rPr>
          <w:rFonts w:ascii="Courier New" w:hAnsi="Courier New"/>
          <w:sz w:val="28"/>
          <w:b/>
          <w:color w:val="AC3D3D"/>
        </w:rPr>
        <w:t xml:space="preserve"> лиш</w:t>
      </w:r>
      <w:r>
        <w:rPr>
          <w:rFonts w:ascii="Arial" w:hAnsi="Arial"/>
          <w:sz w:val="18"/>
          <w:i/>
          <w:color w:val="284F9D"/>
        </w:rPr>
        <w:t xml:space="preserve">ь</w:t>
      </w:r>
      <w:r>
        <w:rPr>
          <w:rFonts w:ascii="Courier New" w:hAnsi="Courier New"/>
          <w:sz w:val="18"/>
          <w:color w:val="AC3D3D"/>
        </w:rPr>
        <w:t xml:space="preserve"> д</w:t>
      </w:r>
      <w:r>
        <w:rPr>
          <w:rFonts w:ascii="Arial" w:hAnsi="Arial"/>
          <w:sz w:val="28"/>
          <w:b/>
          <w:color w:val="284F9D"/>
        </w:rPr>
        <w:t xml:space="preserve">ля </w:t>
      </w:r>
      <w:r>
        <w:rPr>
          <w:rFonts w:ascii="Courier New" w:hAnsi="Courier New"/>
          <w:sz w:val="18"/>
          <w:color w:val="AC3D3D"/>
        </w:rPr>
        <w:t xml:space="preserve">пров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рк</w:t>
      </w:r>
      <w:r>
        <w:rPr>
          <w:rFonts w:ascii="Arial" w:hAnsi="Arial"/>
          <w:sz w:val="18"/>
          <w:color w:val="284F9D"/>
        </w:rPr>
        <w:t xml:space="preserve">и в</w:t>
      </w:r>
      <w:r>
        <w:rPr>
          <w:rFonts w:ascii="Courier New" w:hAnsi="Courier New"/>
          <w:sz w:val="18"/>
          <w:color w:val="AC3D3D"/>
        </w:rPr>
        <w:t xml:space="preserve">ыдел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ни</w:t>
      </w:r>
      <w:r>
        <w:rPr>
          <w:rFonts w:ascii="Arial" w:hAnsi="Arial"/>
          <w:sz w:val="18"/>
          <w:color w:val="284F9D"/>
        </w:rPr>
        <w:t xml:space="preserve">я в</w:t>
      </w:r>
      <w:r>
        <w:rPr>
          <w:rFonts w:ascii="Courier New" w:hAnsi="Courier New"/>
          <w:sz w:val="28"/>
          <w:b/>
          <w:color w:val="AC3D3D"/>
        </w:rPr>
        <w:t xml:space="preserve">нутр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быч</w:t>
      </w:r>
      <w:r>
        <w:rPr>
          <w:rFonts w:ascii="Courier New" w:hAnsi="Courier New"/>
          <w:sz w:val="18"/>
          <w:color w:val="AC3D3D"/>
        </w:rPr>
        <w:t xml:space="preserve">ной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тр</w:t>
      </w:r>
      <w:r>
        <w:rPr>
          <w:rFonts w:ascii="Arial" w:hAnsi="Arial"/>
          <w:sz w:val="18"/>
          <w:color w:val="284F9D"/>
        </w:rPr>
        <w:t xml:space="preserve">оки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1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84.</w:t>
      </w:r>
      <w:r>
        <w:rPr>
          <w:rFonts w:ascii="Courier New" w:hAnsi="Courier New"/>
          <w:sz w:val="18"/>
          <w:color w:val="AC3D3D"/>
        </w:rPr>
        <w:t xml:space="preserve"> Два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кус</w:t>
      </w:r>
      <w:r>
        <w:rPr>
          <w:rFonts w:ascii="Courier New" w:hAnsi="Courier New"/>
          <w:sz w:val="18"/>
          <w:color w:val="AC3D3D"/>
        </w:rPr>
        <w:t xml:space="preserve">стве</w:t>
      </w:r>
      <w:r>
        <w:rPr>
          <w:rFonts w:ascii="Arial" w:hAnsi="Arial"/>
          <w:sz w:val="28"/>
          <w:b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х у</w:t>
      </w:r>
      <w:r>
        <w:rPr>
          <w:rFonts w:ascii="Courier New" w:hAnsi="Courier New"/>
          <w:sz w:val="28"/>
          <w:b/>
          <w:color w:val="AC3D3D"/>
        </w:rPr>
        <w:t xml:space="preserve">зла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ер</w:t>
      </w:r>
      <w:r>
        <w:rPr>
          <w:rFonts w:ascii="Arial" w:hAnsi="Arial"/>
          <w:sz w:val="28"/>
          <w:b/>
          <w:color w:val="284F9D"/>
        </w:rPr>
        <w:t xml:space="preserve">еда</w:t>
      </w:r>
      <w:r>
        <w:rPr>
          <w:rFonts w:ascii="Courier New" w:hAnsi="Courier New"/>
          <w:sz w:val="18"/>
          <w:color w:val="AC3D3D"/>
        </w:rPr>
        <w:t xml:space="preserve">ют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ли</w:t>
      </w:r>
      <w:r>
        <w:rPr>
          <w:rFonts w:ascii="Arial" w:hAnsi="Arial"/>
          <w:sz w:val="18"/>
          <w:color w:val="284F9D"/>
        </w:rPr>
        <w:t xml:space="preserve">чин</w:t>
      </w:r>
      <w:r>
        <w:rPr>
          <w:rFonts w:ascii="Courier New" w:hAnsi="Courier New"/>
          <w:sz w:val="18"/>
          <w:color w:val="AC3D3D"/>
        </w:rPr>
        <w:t xml:space="preserve">у по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за</w:t>
      </w:r>
      <w:r>
        <w:rPr>
          <w:rFonts w:ascii="Arial" w:hAnsi="Arial"/>
          <w:sz w:val="18"/>
          <w:color w:val="284F9D"/>
        </w:rPr>
        <w:t xml:space="preserve">ран</w:t>
      </w:r>
      <w:r>
        <w:rPr>
          <w:rFonts w:ascii="Courier New" w:hAnsi="Courier New"/>
          <w:sz w:val="28"/>
          <w:b/>
          <w:color w:val="AC3D3D"/>
        </w:rPr>
        <w:t xml:space="preserve">ее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нно</w:t>
      </w:r>
      <w:r>
        <w:rPr>
          <w:rFonts w:ascii="Courier New" w:hAnsi="Courier New"/>
          <w:sz w:val="18"/>
          <w:color w:val="AC3D3D"/>
        </w:rPr>
        <w:t xml:space="preserve">й сх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ме</w:t>
      </w:r>
      <w:r>
        <w:rPr>
          <w:rFonts w:ascii="Arial" w:hAnsi="Arial"/>
          <w:sz w:val="18"/>
          <w:color w:val="284F9D"/>
        </w:rPr>
        <w:t xml:space="preserve">. Э</w:t>
      </w:r>
      <w:r>
        <w:rPr>
          <w:rFonts w:ascii="Courier New" w:hAnsi="Courier New"/>
          <w:sz w:val="18"/>
          <w:color w:val="AC3D3D"/>
        </w:rPr>
        <w:t xml:space="preserve">та ф</w:t>
      </w: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аз</w:t>
      </w:r>
      <w:r>
        <w:rPr>
          <w:rFonts w:ascii="Arial" w:hAnsi="Arial"/>
          <w:sz w:val="18"/>
          <w:color w:val="284F9D"/>
        </w:rPr>
        <w:t xml:space="preserve">а н</w:t>
      </w:r>
      <w:r>
        <w:rPr>
          <w:rFonts w:ascii="Courier New" w:hAnsi="Courier New"/>
          <w:sz w:val="28"/>
          <w:b/>
          <w:color w:val="AC3D3D"/>
        </w:rPr>
        <w:t xml:space="preserve">е со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бщ</w:t>
      </w:r>
      <w:r>
        <w:rPr>
          <w:rFonts w:ascii="Arial" w:hAnsi="Arial"/>
          <w:sz w:val="28"/>
          <w:b/>
          <w:color w:val="284F9D"/>
        </w:rPr>
        <w:t xml:space="preserve">ает</w:t>
      </w:r>
      <w:r>
        <w:rPr>
          <w:rFonts w:ascii="Courier New" w:hAnsi="Courier New"/>
          <w:sz w:val="18"/>
          <w:color w:val="AC3D3D"/>
        </w:rPr>
        <w:t xml:space="preserve"> рез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тат</w:t>
      </w:r>
      <w:r>
        <w:rPr>
          <w:rFonts w:ascii="Courier New" w:hAnsi="Courier New"/>
          <w:sz w:val="18"/>
          <w:color w:val="AC3D3D"/>
        </w:rPr>
        <w:t xml:space="preserve">ов и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едо</w:t>
      </w:r>
      <w:r>
        <w:rPr>
          <w:rFonts w:ascii="Courier New" w:hAnsi="Courier New"/>
          <w:sz w:val="28"/>
          <w:b/>
          <w:color w:val="AC3D3D"/>
        </w:rPr>
        <w:t xml:space="preserve">вани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28"/>
          <w:b/>
          <w:color w:val="284F9D"/>
        </w:rPr>
        <w:t xml:space="preserve"> сл</w:t>
      </w:r>
      <w:r>
        <w:rPr>
          <w:rFonts w:ascii="Courier New" w:hAnsi="Courier New"/>
          <w:sz w:val="18"/>
          <w:color w:val="AC3D3D"/>
        </w:rPr>
        <w:t xml:space="preserve">ужит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то</w:t>
      </w:r>
      <w:r>
        <w:rPr>
          <w:rFonts w:ascii="Arial" w:hAnsi="Arial"/>
          <w:sz w:val="18"/>
          <w:color w:val="284F9D"/>
        </w:rPr>
        <w:t xml:space="preserve">льк</w:t>
      </w:r>
      <w:r>
        <w:rPr>
          <w:rFonts w:ascii="Courier New" w:hAnsi="Courier New"/>
          <w:sz w:val="18"/>
          <w:color w:val="AC3D3D"/>
        </w:rPr>
        <w:t xml:space="preserve">о дл</w:t>
      </w:r>
      <w:r>
        <w:rPr>
          <w:rFonts w:ascii="Arial" w:hAnsi="Arial"/>
          <w:sz w:val="28"/>
          <w:b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18"/>
          <w:color w:val="284F9D"/>
        </w:rPr>
        <w:t xml:space="preserve">ров</w:t>
      </w:r>
      <w:r>
        <w:rPr>
          <w:rFonts w:ascii="Courier New" w:hAnsi="Courier New"/>
          <w:sz w:val="28"/>
          <w:b/>
          <w:color w:val="AC3D3D"/>
        </w:rPr>
        <w:t xml:space="preserve">ерки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по</w:t>
      </w:r>
      <w:r>
        <w:rPr>
          <w:rFonts w:ascii="Arial" w:hAnsi="Arial"/>
          <w:sz w:val="28"/>
          <w:b/>
          <w:color w:val="284F9D"/>
        </w:rPr>
        <w:t xml:space="preserve">вто</w:t>
      </w:r>
      <w:r>
        <w:rPr>
          <w:rFonts w:ascii="Courier New" w:hAnsi="Courier New"/>
          <w:sz w:val="18"/>
          <w:color w:val="AC3D3D"/>
        </w:rPr>
        <w:t xml:space="preserve">ряющ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го</w:t>
      </w:r>
      <w:r>
        <w:rPr>
          <w:rFonts w:ascii="Arial" w:hAnsi="Arial"/>
          <w:sz w:val="18"/>
          <w:color w:val="284F9D"/>
        </w:rPr>
        <w:t xml:space="preserve">ся </w:t>
      </w:r>
      <w:r>
        <w:rPr>
          <w:rFonts w:ascii="Courier New" w:hAnsi="Courier New"/>
          <w:sz w:val="18"/>
          <w:color w:val="AC3D3D"/>
        </w:rPr>
        <w:t xml:space="preserve">абза</w:t>
      </w:r>
      <w:r>
        <w:rPr>
          <w:rFonts w:ascii="Arial" w:hAnsi="Arial"/>
          <w:sz w:val="28"/>
          <w:b/>
          <w:i/>
          <w:color w:val="284F9D"/>
        </w:rPr>
        <w:t xml:space="preserve">ц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го </w:t>
      </w:r>
      <w:r>
        <w:rPr>
          <w:rFonts w:ascii="Courier New" w:hAnsi="Courier New"/>
          <w:sz w:val="28"/>
          <w:b/>
          <w:color w:val="AC3D3D"/>
        </w:rPr>
        <w:t xml:space="preserve">офор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ле</w:t>
      </w:r>
      <w:r>
        <w:rPr>
          <w:rFonts w:ascii="Arial" w:hAnsi="Arial"/>
          <w:sz w:val="28"/>
          <w:b/>
          <w:color w:val="284F9D"/>
        </w:rPr>
        <w:t xml:space="preserve">ния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2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87.</w:t>
      </w:r>
      <w:r>
        <w:rPr>
          <w:rFonts w:ascii="Courier New" w:hAnsi="Courier New"/>
          <w:sz w:val="18"/>
          <w:color w:val="AC3D3D"/>
        </w:rPr>
        <w:t xml:space="preserve"> Два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кус</w:t>
      </w:r>
      <w:r>
        <w:rPr>
          <w:rFonts w:ascii="Courier New" w:hAnsi="Courier New"/>
          <w:sz w:val="18"/>
          <w:color w:val="AC3D3D"/>
        </w:rPr>
        <w:t xml:space="preserve">стве</w:t>
      </w:r>
      <w:r>
        <w:rPr>
          <w:rFonts w:ascii="Arial" w:hAnsi="Arial"/>
          <w:sz w:val="28"/>
          <w:b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х у</w:t>
      </w:r>
      <w:r>
        <w:rPr>
          <w:rFonts w:ascii="Courier New" w:hAnsi="Courier New"/>
          <w:sz w:val="28"/>
          <w:b/>
          <w:color w:val="AC3D3D"/>
        </w:rPr>
        <w:t xml:space="preserve">зла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ер</w:t>
      </w:r>
      <w:r>
        <w:rPr>
          <w:rFonts w:ascii="Arial" w:hAnsi="Arial"/>
          <w:sz w:val="28"/>
          <w:b/>
          <w:color w:val="284F9D"/>
        </w:rPr>
        <w:t xml:space="preserve">еда</w:t>
      </w:r>
      <w:r>
        <w:rPr>
          <w:rFonts w:ascii="Courier New" w:hAnsi="Courier New"/>
          <w:sz w:val="18"/>
          <w:color w:val="AC3D3D"/>
        </w:rPr>
        <w:t xml:space="preserve">ют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ли</w:t>
      </w:r>
      <w:r>
        <w:rPr>
          <w:rFonts w:ascii="Arial" w:hAnsi="Arial"/>
          <w:sz w:val="18"/>
          <w:color w:val="284F9D"/>
        </w:rPr>
        <w:t xml:space="preserve">чин</w:t>
      </w:r>
      <w:r>
        <w:rPr>
          <w:rFonts w:ascii="Courier New" w:hAnsi="Courier New"/>
          <w:sz w:val="18"/>
          <w:color w:val="AC3D3D"/>
        </w:rPr>
        <w:t xml:space="preserve">у по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за</w:t>
      </w:r>
      <w:r>
        <w:rPr>
          <w:rFonts w:ascii="Arial" w:hAnsi="Arial"/>
          <w:sz w:val="18"/>
          <w:color w:val="284F9D"/>
        </w:rPr>
        <w:t xml:space="preserve">ран</w:t>
      </w:r>
      <w:r>
        <w:rPr>
          <w:rFonts w:ascii="Courier New" w:hAnsi="Courier New"/>
          <w:sz w:val="28"/>
          <w:b/>
          <w:color w:val="AC3D3D"/>
        </w:rPr>
        <w:t xml:space="preserve">ее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нно</w:t>
      </w:r>
      <w:r>
        <w:rPr>
          <w:rFonts w:ascii="Courier New" w:hAnsi="Courier New"/>
          <w:sz w:val="18"/>
          <w:color w:val="AC3D3D"/>
        </w:rPr>
        <w:t xml:space="preserve">й сх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ме</w:t>
      </w:r>
      <w:r>
        <w:rPr>
          <w:rFonts w:ascii="Arial" w:hAnsi="Arial"/>
          <w:sz w:val="18"/>
          <w:color w:val="284F9D"/>
        </w:rPr>
        <w:t xml:space="preserve">. Э</w:t>
      </w:r>
      <w:r>
        <w:rPr>
          <w:rFonts w:ascii="Courier New" w:hAnsi="Courier New"/>
          <w:sz w:val="18"/>
          <w:color w:val="AC3D3D"/>
        </w:rPr>
        <w:t xml:space="preserve">та ф</w:t>
      </w: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аз</w:t>
      </w:r>
      <w:r>
        <w:rPr>
          <w:rFonts w:ascii="Arial" w:hAnsi="Arial"/>
          <w:sz w:val="18"/>
          <w:color w:val="284F9D"/>
        </w:rPr>
        <w:t xml:space="preserve">а н</w:t>
      </w:r>
      <w:r>
        <w:rPr>
          <w:rFonts w:ascii="Courier New" w:hAnsi="Courier New"/>
          <w:sz w:val="28"/>
          <w:b/>
          <w:color w:val="AC3D3D"/>
        </w:rPr>
        <w:t xml:space="preserve">е со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бщ</w:t>
      </w:r>
      <w:r>
        <w:rPr>
          <w:rFonts w:ascii="Arial" w:hAnsi="Arial"/>
          <w:sz w:val="28"/>
          <w:b/>
          <w:color w:val="284F9D"/>
        </w:rPr>
        <w:t xml:space="preserve">ает</w:t>
      </w:r>
      <w:r>
        <w:rPr>
          <w:rFonts w:ascii="Courier New" w:hAnsi="Courier New"/>
          <w:sz w:val="18"/>
          <w:color w:val="AC3D3D"/>
        </w:rPr>
        <w:t xml:space="preserve"> рез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тат</w:t>
      </w:r>
      <w:r>
        <w:rPr>
          <w:rFonts w:ascii="Courier New" w:hAnsi="Courier New"/>
          <w:sz w:val="18"/>
          <w:color w:val="AC3D3D"/>
        </w:rPr>
        <w:t xml:space="preserve">ов и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едо</w:t>
      </w:r>
      <w:r>
        <w:rPr>
          <w:rFonts w:ascii="Courier New" w:hAnsi="Courier New"/>
          <w:sz w:val="28"/>
          <w:b/>
          <w:color w:val="AC3D3D"/>
        </w:rPr>
        <w:t xml:space="preserve">вани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28"/>
          <w:b/>
          <w:color w:val="284F9D"/>
        </w:rPr>
        <w:t xml:space="preserve"> сл</w:t>
      </w:r>
      <w:r>
        <w:rPr>
          <w:rFonts w:ascii="Courier New" w:hAnsi="Courier New"/>
          <w:sz w:val="18"/>
          <w:color w:val="AC3D3D"/>
        </w:rPr>
        <w:t xml:space="preserve">ужит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то</w:t>
      </w:r>
      <w:r>
        <w:rPr>
          <w:rFonts w:ascii="Arial" w:hAnsi="Arial"/>
          <w:sz w:val="18"/>
          <w:color w:val="284F9D"/>
        </w:rPr>
        <w:t xml:space="preserve">льк</w:t>
      </w:r>
      <w:r>
        <w:rPr>
          <w:rFonts w:ascii="Courier New" w:hAnsi="Courier New"/>
          <w:sz w:val="18"/>
          <w:color w:val="AC3D3D"/>
        </w:rPr>
        <w:t xml:space="preserve">о дл</w:t>
      </w:r>
      <w:r>
        <w:rPr>
          <w:rFonts w:ascii="Arial" w:hAnsi="Arial"/>
          <w:sz w:val="28"/>
          <w:b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18"/>
          <w:color w:val="284F9D"/>
        </w:rPr>
        <w:t xml:space="preserve">ров</w:t>
      </w:r>
      <w:r>
        <w:rPr>
          <w:rFonts w:ascii="Courier New" w:hAnsi="Courier New"/>
          <w:sz w:val="28"/>
          <w:b/>
          <w:color w:val="AC3D3D"/>
        </w:rPr>
        <w:t xml:space="preserve">ерки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по</w:t>
      </w:r>
      <w:r>
        <w:rPr>
          <w:rFonts w:ascii="Arial" w:hAnsi="Arial"/>
          <w:sz w:val="28"/>
          <w:b/>
          <w:color w:val="284F9D"/>
        </w:rPr>
        <w:t xml:space="preserve">вто</w:t>
      </w:r>
      <w:r>
        <w:rPr>
          <w:rFonts w:ascii="Courier New" w:hAnsi="Courier New"/>
          <w:sz w:val="18"/>
          <w:color w:val="AC3D3D"/>
        </w:rPr>
        <w:t xml:space="preserve">ряющ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го</w:t>
      </w:r>
      <w:r>
        <w:rPr>
          <w:rFonts w:ascii="Arial" w:hAnsi="Arial"/>
          <w:sz w:val="18"/>
          <w:color w:val="284F9D"/>
        </w:rPr>
        <w:t xml:space="preserve">ся </w:t>
      </w:r>
      <w:r>
        <w:rPr>
          <w:rFonts w:ascii="Courier New" w:hAnsi="Courier New"/>
          <w:sz w:val="18"/>
          <w:color w:val="AC3D3D"/>
        </w:rPr>
        <w:t xml:space="preserve">абза</w:t>
      </w:r>
      <w:r>
        <w:rPr>
          <w:rFonts w:ascii="Arial" w:hAnsi="Arial"/>
          <w:sz w:val="28"/>
          <w:b/>
          <w:i/>
          <w:color w:val="284F9D"/>
        </w:rPr>
        <w:t xml:space="preserve">ц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го </w:t>
      </w:r>
      <w:r>
        <w:rPr>
          <w:rFonts w:ascii="Courier New" w:hAnsi="Courier New"/>
          <w:sz w:val="28"/>
          <w:b/>
          <w:color w:val="AC3D3D"/>
        </w:rPr>
        <w:t xml:space="preserve">офор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ле</w:t>
      </w:r>
      <w:r>
        <w:rPr>
          <w:rFonts w:ascii="Arial" w:hAnsi="Arial"/>
          <w:sz w:val="28"/>
          <w:b/>
          <w:color w:val="284F9D"/>
        </w:rPr>
        <w:t xml:space="preserve">ния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3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90.</w:t>
      </w:r>
      <w:r>
        <w:rPr>
          <w:rFonts w:ascii="Courier New" w:hAnsi="Courier New"/>
          <w:sz w:val="18"/>
          <w:color w:val="AC3D3D"/>
        </w:rPr>
        <w:t xml:space="preserve"> Два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кус</w:t>
      </w:r>
      <w:r>
        <w:rPr>
          <w:rFonts w:ascii="Courier New" w:hAnsi="Courier New"/>
          <w:sz w:val="18"/>
          <w:color w:val="AC3D3D"/>
        </w:rPr>
        <w:t xml:space="preserve">стве</w:t>
      </w:r>
      <w:r>
        <w:rPr>
          <w:rFonts w:ascii="Arial" w:hAnsi="Arial"/>
          <w:sz w:val="28"/>
          <w:b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х у</w:t>
      </w:r>
      <w:r>
        <w:rPr>
          <w:rFonts w:ascii="Courier New" w:hAnsi="Courier New"/>
          <w:sz w:val="28"/>
          <w:b/>
          <w:color w:val="AC3D3D"/>
        </w:rPr>
        <w:t xml:space="preserve">зла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ер</w:t>
      </w:r>
      <w:r>
        <w:rPr>
          <w:rFonts w:ascii="Arial" w:hAnsi="Arial"/>
          <w:sz w:val="28"/>
          <w:b/>
          <w:color w:val="284F9D"/>
        </w:rPr>
        <w:t xml:space="preserve">еда</w:t>
      </w:r>
      <w:r>
        <w:rPr>
          <w:rFonts w:ascii="Courier New" w:hAnsi="Courier New"/>
          <w:sz w:val="18"/>
          <w:color w:val="AC3D3D"/>
        </w:rPr>
        <w:t xml:space="preserve">ют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ли</w:t>
      </w:r>
      <w:r>
        <w:rPr>
          <w:rFonts w:ascii="Arial" w:hAnsi="Arial"/>
          <w:sz w:val="18"/>
          <w:color w:val="284F9D"/>
        </w:rPr>
        <w:t xml:space="preserve">чин</w:t>
      </w:r>
      <w:r>
        <w:rPr>
          <w:rFonts w:ascii="Courier New" w:hAnsi="Courier New"/>
          <w:sz w:val="18"/>
          <w:color w:val="AC3D3D"/>
        </w:rPr>
        <w:t xml:space="preserve">у по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за</w:t>
      </w:r>
      <w:r>
        <w:rPr>
          <w:rFonts w:ascii="Arial" w:hAnsi="Arial"/>
          <w:sz w:val="18"/>
          <w:color w:val="284F9D"/>
        </w:rPr>
        <w:t xml:space="preserve">ран</w:t>
      </w:r>
      <w:r>
        <w:rPr>
          <w:rFonts w:ascii="Courier New" w:hAnsi="Courier New"/>
          <w:sz w:val="28"/>
          <w:b/>
          <w:color w:val="AC3D3D"/>
        </w:rPr>
        <w:t xml:space="preserve">ее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нно</w:t>
      </w:r>
      <w:r>
        <w:rPr>
          <w:rFonts w:ascii="Courier New" w:hAnsi="Courier New"/>
          <w:sz w:val="18"/>
          <w:color w:val="AC3D3D"/>
        </w:rPr>
        <w:t xml:space="preserve">й сх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ме</w:t>
      </w:r>
      <w:r>
        <w:rPr>
          <w:rFonts w:ascii="Arial" w:hAnsi="Arial"/>
          <w:sz w:val="18"/>
          <w:color w:val="284F9D"/>
        </w:rPr>
        <w:t xml:space="preserve">. Э</w:t>
      </w:r>
      <w:r>
        <w:rPr>
          <w:rFonts w:ascii="Courier New" w:hAnsi="Courier New"/>
          <w:sz w:val="18"/>
          <w:color w:val="AC3D3D"/>
        </w:rPr>
        <w:t xml:space="preserve">та ф</w:t>
      </w: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аз</w:t>
      </w:r>
      <w:r>
        <w:rPr>
          <w:rFonts w:ascii="Arial" w:hAnsi="Arial"/>
          <w:sz w:val="18"/>
          <w:color w:val="284F9D"/>
        </w:rPr>
        <w:t xml:space="preserve">а н</w:t>
      </w:r>
      <w:r>
        <w:rPr>
          <w:rFonts w:ascii="Courier New" w:hAnsi="Courier New"/>
          <w:sz w:val="28"/>
          <w:b/>
          <w:color w:val="AC3D3D"/>
        </w:rPr>
        <w:t xml:space="preserve">е со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бщ</w:t>
      </w:r>
      <w:r>
        <w:rPr>
          <w:rFonts w:ascii="Arial" w:hAnsi="Arial"/>
          <w:sz w:val="28"/>
          <w:b/>
          <w:color w:val="284F9D"/>
        </w:rPr>
        <w:t xml:space="preserve">ает</w:t>
      </w:r>
      <w:r>
        <w:rPr>
          <w:rFonts w:ascii="Courier New" w:hAnsi="Courier New"/>
          <w:sz w:val="18"/>
          <w:color w:val="AC3D3D"/>
        </w:rPr>
        <w:t xml:space="preserve"> рез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тат</w:t>
      </w:r>
      <w:r>
        <w:rPr>
          <w:rFonts w:ascii="Courier New" w:hAnsi="Courier New"/>
          <w:sz w:val="18"/>
          <w:color w:val="AC3D3D"/>
        </w:rPr>
        <w:t xml:space="preserve">ов и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едо</w:t>
      </w:r>
      <w:r>
        <w:rPr>
          <w:rFonts w:ascii="Courier New" w:hAnsi="Courier New"/>
          <w:sz w:val="28"/>
          <w:b/>
          <w:color w:val="AC3D3D"/>
        </w:rPr>
        <w:t xml:space="preserve">вани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28"/>
          <w:b/>
          <w:color w:val="284F9D"/>
        </w:rPr>
        <w:t xml:space="preserve"> сл</w:t>
      </w:r>
      <w:r>
        <w:rPr>
          <w:rFonts w:ascii="Courier New" w:hAnsi="Courier New"/>
          <w:sz w:val="18"/>
          <w:color w:val="AC3D3D"/>
        </w:rPr>
        <w:t xml:space="preserve">ужит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то</w:t>
      </w:r>
      <w:r>
        <w:rPr>
          <w:rFonts w:ascii="Arial" w:hAnsi="Arial"/>
          <w:sz w:val="18"/>
          <w:color w:val="284F9D"/>
        </w:rPr>
        <w:t xml:space="preserve">льк</w:t>
      </w:r>
      <w:r>
        <w:rPr>
          <w:rFonts w:ascii="Courier New" w:hAnsi="Courier New"/>
          <w:sz w:val="18"/>
          <w:color w:val="AC3D3D"/>
        </w:rPr>
        <w:t xml:space="preserve">о дл</w:t>
      </w:r>
      <w:r>
        <w:rPr>
          <w:rFonts w:ascii="Arial" w:hAnsi="Arial"/>
          <w:sz w:val="28"/>
          <w:b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18"/>
          <w:color w:val="284F9D"/>
        </w:rPr>
        <w:t xml:space="preserve">ров</w:t>
      </w:r>
      <w:r>
        <w:rPr>
          <w:rFonts w:ascii="Courier New" w:hAnsi="Courier New"/>
          <w:sz w:val="28"/>
          <w:b/>
          <w:color w:val="AC3D3D"/>
        </w:rPr>
        <w:t xml:space="preserve">ерки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по</w:t>
      </w:r>
      <w:r>
        <w:rPr>
          <w:rFonts w:ascii="Arial" w:hAnsi="Arial"/>
          <w:sz w:val="28"/>
          <w:b/>
          <w:color w:val="284F9D"/>
        </w:rPr>
        <w:t xml:space="preserve">вто</w:t>
      </w:r>
      <w:r>
        <w:rPr>
          <w:rFonts w:ascii="Courier New" w:hAnsi="Courier New"/>
          <w:sz w:val="18"/>
          <w:color w:val="AC3D3D"/>
        </w:rPr>
        <w:t xml:space="preserve">ряющ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го</w:t>
      </w:r>
      <w:r>
        <w:rPr>
          <w:rFonts w:ascii="Arial" w:hAnsi="Arial"/>
          <w:sz w:val="18"/>
          <w:color w:val="284F9D"/>
        </w:rPr>
        <w:t xml:space="preserve">ся </w:t>
      </w:r>
      <w:r>
        <w:rPr>
          <w:rFonts w:ascii="Courier New" w:hAnsi="Courier New"/>
          <w:sz w:val="18"/>
          <w:color w:val="AC3D3D"/>
        </w:rPr>
        <w:t xml:space="preserve">абза</w:t>
      </w:r>
      <w:r>
        <w:rPr>
          <w:rFonts w:ascii="Arial" w:hAnsi="Arial"/>
          <w:sz w:val="28"/>
          <w:b/>
          <w:i/>
          <w:color w:val="284F9D"/>
        </w:rPr>
        <w:t xml:space="preserve">ц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го </w:t>
      </w:r>
      <w:r>
        <w:rPr>
          <w:rFonts w:ascii="Courier New" w:hAnsi="Courier New"/>
          <w:sz w:val="28"/>
          <w:b/>
          <w:color w:val="AC3D3D"/>
        </w:rPr>
        <w:t xml:space="preserve">офор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ле</w:t>
      </w:r>
      <w:r>
        <w:rPr>
          <w:rFonts w:ascii="Arial" w:hAnsi="Arial"/>
          <w:sz w:val="28"/>
          <w:b/>
          <w:color w:val="284F9D"/>
        </w:rPr>
        <w:t xml:space="preserve">ния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4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93.</w:t>
      </w:r>
      <w:r>
        <w:rPr>
          <w:rFonts w:ascii="Courier New" w:hAnsi="Courier New"/>
          <w:sz w:val="18"/>
          <w:color w:val="AC3D3D"/>
        </w:rPr>
        <w:t xml:space="preserve"> Два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кус</w:t>
      </w:r>
      <w:r>
        <w:rPr>
          <w:rFonts w:ascii="Courier New" w:hAnsi="Courier New"/>
          <w:sz w:val="18"/>
          <w:color w:val="AC3D3D"/>
        </w:rPr>
        <w:t xml:space="preserve">стве</w:t>
      </w:r>
      <w:r>
        <w:rPr>
          <w:rFonts w:ascii="Arial" w:hAnsi="Arial"/>
          <w:sz w:val="28"/>
          <w:b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х у</w:t>
      </w:r>
      <w:r>
        <w:rPr>
          <w:rFonts w:ascii="Courier New" w:hAnsi="Courier New"/>
          <w:sz w:val="28"/>
          <w:b/>
          <w:color w:val="AC3D3D"/>
        </w:rPr>
        <w:t xml:space="preserve">зла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ер</w:t>
      </w:r>
      <w:r>
        <w:rPr>
          <w:rFonts w:ascii="Arial" w:hAnsi="Arial"/>
          <w:sz w:val="28"/>
          <w:b/>
          <w:color w:val="284F9D"/>
        </w:rPr>
        <w:t xml:space="preserve">еда</w:t>
      </w:r>
      <w:r>
        <w:rPr>
          <w:rFonts w:ascii="Courier New" w:hAnsi="Courier New"/>
          <w:sz w:val="18"/>
          <w:color w:val="AC3D3D"/>
        </w:rPr>
        <w:t xml:space="preserve">ют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ли</w:t>
      </w:r>
      <w:r>
        <w:rPr>
          <w:rFonts w:ascii="Arial" w:hAnsi="Arial"/>
          <w:sz w:val="18"/>
          <w:color w:val="284F9D"/>
        </w:rPr>
        <w:t xml:space="preserve">чин</w:t>
      </w:r>
      <w:r>
        <w:rPr>
          <w:rFonts w:ascii="Courier New" w:hAnsi="Courier New"/>
          <w:sz w:val="18"/>
          <w:color w:val="AC3D3D"/>
        </w:rPr>
        <w:t xml:space="preserve">у по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за</w:t>
      </w:r>
      <w:r>
        <w:rPr>
          <w:rFonts w:ascii="Arial" w:hAnsi="Arial"/>
          <w:sz w:val="18"/>
          <w:color w:val="284F9D"/>
        </w:rPr>
        <w:t xml:space="preserve">ран</w:t>
      </w:r>
      <w:r>
        <w:rPr>
          <w:rFonts w:ascii="Courier New" w:hAnsi="Courier New"/>
          <w:sz w:val="28"/>
          <w:b/>
          <w:color w:val="AC3D3D"/>
        </w:rPr>
        <w:t xml:space="preserve">ее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нно</w:t>
      </w:r>
      <w:r>
        <w:rPr>
          <w:rFonts w:ascii="Courier New" w:hAnsi="Courier New"/>
          <w:sz w:val="18"/>
          <w:color w:val="AC3D3D"/>
        </w:rPr>
        <w:t xml:space="preserve">й сх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ме</w:t>
      </w:r>
      <w:r>
        <w:rPr>
          <w:rFonts w:ascii="Arial" w:hAnsi="Arial"/>
          <w:sz w:val="18"/>
          <w:color w:val="284F9D"/>
        </w:rPr>
        <w:t xml:space="preserve">. Э</w:t>
      </w:r>
      <w:r>
        <w:rPr>
          <w:rFonts w:ascii="Courier New" w:hAnsi="Courier New"/>
          <w:sz w:val="18"/>
          <w:color w:val="AC3D3D"/>
        </w:rPr>
        <w:t xml:space="preserve">та ф</w:t>
      </w: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аз</w:t>
      </w:r>
      <w:r>
        <w:rPr>
          <w:rFonts w:ascii="Arial" w:hAnsi="Arial"/>
          <w:sz w:val="18"/>
          <w:color w:val="284F9D"/>
        </w:rPr>
        <w:t xml:space="preserve">а н</w:t>
      </w:r>
      <w:r>
        <w:rPr>
          <w:rFonts w:ascii="Courier New" w:hAnsi="Courier New"/>
          <w:sz w:val="28"/>
          <w:b/>
          <w:color w:val="AC3D3D"/>
        </w:rPr>
        <w:t xml:space="preserve">е со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бщ</w:t>
      </w:r>
      <w:r>
        <w:rPr>
          <w:rFonts w:ascii="Arial" w:hAnsi="Arial"/>
          <w:sz w:val="28"/>
          <w:b/>
          <w:color w:val="284F9D"/>
        </w:rPr>
        <w:t xml:space="preserve">ает</w:t>
      </w:r>
      <w:r>
        <w:rPr>
          <w:rFonts w:ascii="Courier New" w:hAnsi="Courier New"/>
          <w:sz w:val="18"/>
          <w:color w:val="AC3D3D"/>
        </w:rPr>
        <w:t xml:space="preserve"> рез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тат</w:t>
      </w:r>
      <w:r>
        <w:rPr>
          <w:rFonts w:ascii="Courier New" w:hAnsi="Courier New"/>
          <w:sz w:val="18"/>
          <w:color w:val="AC3D3D"/>
        </w:rPr>
        <w:t xml:space="preserve">ов и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едо</w:t>
      </w:r>
      <w:r>
        <w:rPr>
          <w:rFonts w:ascii="Courier New" w:hAnsi="Courier New"/>
          <w:sz w:val="28"/>
          <w:b/>
          <w:color w:val="AC3D3D"/>
        </w:rPr>
        <w:t xml:space="preserve">вани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28"/>
          <w:b/>
          <w:color w:val="284F9D"/>
        </w:rPr>
        <w:t xml:space="preserve"> сл</w:t>
      </w:r>
      <w:r>
        <w:rPr>
          <w:rFonts w:ascii="Courier New" w:hAnsi="Courier New"/>
          <w:sz w:val="18"/>
          <w:color w:val="AC3D3D"/>
        </w:rPr>
        <w:t xml:space="preserve">ужит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то</w:t>
      </w:r>
      <w:r>
        <w:rPr>
          <w:rFonts w:ascii="Arial" w:hAnsi="Arial"/>
          <w:sz w:val="18"/>
          <w:color w:val="284F9D"/>
        </w:rPr>
        <w:t xml:space="preserve">льк</w:t>
      </w:r>
      <w:r>
        <w:rPr>
          <w:rFonts w:ascii="Courier New" w:hAnsi="Courier New"/>
          <w:sz w:val="18"/>
          <w:color w:val="AC3D3D"/>
        </w:rPr>
        <w:t xml:space="preserve">о дл</w:t>
      </w:r>
      <w:r>
        <w:rPr>
          <w:rFonts w:ascii="Arial" w:hAnsi="Arial"/>
          <w:sz w:val="28"/>
          <w:b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18"/>
          <w:color w:val="284F9D"/>
        </w:rPr>
        <w:t xml:space="preserve">ров</w:t>
      </w:r>
      <w:r>
        <w:rPr>
          <w:rFonts w:ascii="Courier New" w:hAnsi="Courier New"/>
          <w:sz w:val="28"/>
          <w:b/>
          <w:color w:val="AC3D3D"/>
        </w:rPr>
        <w:t xml:space="preserve">ерки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по</w:t>
      </w:r>
      <w:r>
        <w:rPr>
          <w:rFonts w:ascii="Arial" w:hAnsi="Arial"/>
          <w:sz w:val="28"/>
          <w:b/>
          <w:color w:val="284F9D"/>
        </w:rPr>
        <w:t xml:space="preserve">вто</w:t>
      </w:r>
      <w:r>
        <w:rPr>
          <w:rFonts w:ascii="Courier New" w:hAnsi="Courier New"/>
          <w:sz w:val="18"/>
          <w:color w:val="AC3D3D"/>
        </w:rPr>
        <w:t xml:space="preserve">ряющ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го</w:t>
      </w:r>
      <w:r>
        <w:rPr>
          <w:rFonts w:ascii="Arial" w:hAnsi="Arial"/>
          <w:sz w:val="18"/>
          <w:color w:val="284F9D"/>
        </w:rPr>
        <w:t xml:space="preserve">ся </w:t>
      </w:r>
      <w:r>
        <w:rPr>
          <w:rFonts w:ascii="Courier New" w:hAnsi="Courier New"/>
          <w:sz w:val="18"/>
          <w:color w:val="AC3D3D"/>
        </w:rPr>
        <w:t xml:space="preserve">абза</w:t>
      </w:r>
      <w:r>
        <w:rPr>
          <w:rFonts w:ascii="Arial" w:hAnsi="Arial"/>
          <w:sz w:val="28"/>
          <w:b/>
          <w:i/>
          <w:color w:val="284F9D"/>
        </w:rPr>
        <w:t xml:space="preserve">ц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го </w:t>
      </w:r>
      <w:r>
        <w:rPr>
          <w:rFonts w:ascii="Courier New" w:hAnsi="Courier New"/>
          <w:sz w:val="28"/>
          <w:b/>
          <w:color w:val="AC3D3D"/>
        </w:rPr>
        <w:t xml:space="preserve">офор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ле</w:t>
      </w:r>
      <w:r>
        <w:rPr>
          <w:rFonts w:ascii="Arial" w:hAnsi="Arial"/>
          <w:sz w:val="28"/>
          <w:b/>
          <w:color w:val="284F9D"/>
        </w:rPr>
        <w:t xml:space="preserve">ния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5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96.</w:t>
      </w:r>
      <w:r>
        <w:rPr>
          <w:rFonts w:ascii="Courier New" w:hAnsi="Courier New"/>
          <w:sz w:val="18"/>
          <w:color w:val="AC3D3D"/>
        </w:rPr>
        <w:t xml:space="preserve"> Два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кус</w:t>
      </w:r>
      <w:r>
        <w:rPr>
          <w:rFonts w:ascii="Courier New" w:hAnsi="Courier New"/>
          <w:sz w:val="18"/>
          <w:color w:val="AC3D3D"/>
        </w:rPr>
        <w:t xml:space="preserve">стве</w:t>
      </w:r>
      <w:r>
        <w:rPr>
          <w:rFonts w:ascii="Arial" w:hAnsi="Arial"/>
          <w:sz w:val="28"/>
          <w:b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х у</w:t>
      </w:r>
      <w:r>
        <w:rPr>
          <w:rFonts w:ascii="Courier New" w:hAnsi="Courier New"/>
          <w:sz w:val="28"/>
          <w:b/>
          <w:color w:val="AC3D3D"/>
        </w:rPr>
        <w:t xml:space="preserve">зла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ер</w:t>
      </w:r>
      <w:r>
        <w:rPr>
          <w:rFonts w:ascii="Arial" w:hAnsi="Arial"/>
          <w:sz w:val="28"/>
          <w:b/>
          <w:color w:val="284F9D"/>
        </w:rPr>
        <w:t xml:space="preserve">еда</w:t>
      </w:r>
      <w:r>
        <w:rPr>
          <w:rFonts w:ascii="Courier New" w:hAnsi="Courier New"/>
          <w:sz w:val="18"/>
          <w:color w:val="AC3D3D"/>
        </w:rPr>
        <w:t xml:space="preserve">ют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ли</w:t>
      </w:r>
      <w:r>
        <w:rPr>
          <w:rFonts w:ascii="Arial" w:hAnsi="Arial"/>
          <w:sz w:val="18"/>
          <w:color w:val="284F9D"/>
        </w:rPr>
        <w:t xml:space="preserve">чин</w:t>
      </w:r>
      <w:r>
        <w:rPr>
          <w:rFonts w:ascii="Courier New" w:hAnsi="Courier New"/>
          <w:sz w:val="18"/>
          <w:color w:val="AC3D3D"/>
        </w:rPr>
        <w:t xml:space="preserve">у по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за</w:t>
      </w:r>
      <w:r>
        <w:rPr>
          <w:rFonts w:ascii="Arial" w:hAnsi="Arial"/>
          <w:sz w:val="18"/>
          <w:color w:val="284F9D"/>
        </w:rPr>
        <w:t xml:space="preserve">ран</w:t>
      </w:r>
      <w:r>
        <w:rPr>
          <w:rFonts w:ascii="Courier New" w:hAnsi="Courier New"/>
          <w:sz w:val="28"/>
          <w:b/>
          <w:color w:val="AC3D3D"/>
        </w:rPr>
        <w:t xml:space="preserve">ее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нно</w:t>
      </w:r>
      <w:r>
        <w:rPr>
          <w:rFonts w:ascii="Courier New" w:hAnsi="Courier New"/>
          <w:sz w:val="18"/>
          <w:color w:val="AC3D3D"/>
        </w:rPr>
        <w:t xml:space="preserve">й сх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ме</w:t>
      </w:r>
      <w:r>
        <w:rPr>
          <w:rFonts w:ascii="Arial" w:hAnsi="Arial"/>
          <w:sz w:val="18"/>
          <w:color w:val="284F9D"/>
        </w:rPr>
        <w:t xml:space="preserve">. Э</w:t>
      </w:r>
      <w:r>
        <w:rPr>
          <w:rFonts w:ascii="Courier New" w:hAnsi="Courier New"/>
          <w:sz w:val="18"/>
          <w:color w:val="AC3D3D"/>
        </w:rPr>
        <w:t xml:space="preserve">та ф</w:t>
      </w: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аз</w:t>
      </w:r>
      <w:r>
        <w:rPr>
          <w:rFonts w:ascii="Arial" w:hAnsi="Arial"/>
          <w:sz w:val="18"/>
          <w:color w:val="284F9D"/>
        </w:rPr>
        <w:t xml:space="preserve">а н</w:t>
      </w:r>
      <w:r>
        <w:rPr>
          <w:rFonts w:ascii="Courier New" w:hAnsi="Courier New"/>
          <w:sz w:val="28"/>
          <w:b/>
          <w:color w:val="AC3D3D"/>
        </w:rPr>
        <w:t xml:space="preserve">е со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бщ</w:t>
      </w:r>
      <w:r>
        <w:rPr>
          <w:rFonts w:ascii="Arial" w:hAnsi="Arial"/>
          <w:sz w:val="28"/>
          <w:b/>
          <w:color w:val="284F9D"/>
        </w:rPr>
        <w:t xml:space="preserve">ает</w:t>
      </w:r>
      <w:r>
        <w:rPr>
          <w:rFonts w:ascii="Courier New" w:hAnsi="Courier New"/>
          <w:sz w:val="18"/>
          <w:color w:val="AC3D3D"/>
        </w:rPr>
        <w:t xml:space="preserve"> рез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тат</w:t>
      </w:r>
      <w:r>
        <w:rPr>
          <w:rFonts w:ascii="Courier New" w:hAnsi="Courier New"/>
          <w:sz w:val="18"/>
          <w:color w:val="AC3D3D"/>
        </w:rPr>
        <w:t xml:space="preserve">ов и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едо</w:t>
      </w:r>
      <w:r>
        <w:rPr>
          <w:rFonts w:ascii="Courier New" w:hAnsi="Courier New"/>
          <w:sz w:val="28"/>
          <w:b/>
          <w:color w:val="AC3D3D"/>
        </w:rPr>
        <w:t xml:space="preserve">вани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28"/>
          <w:b/>
          <w:color w:val="284F9D"/>
        </w:rPr>
        <w:t xml:space="preserve"> сл</w:t>
      </w:r>
      <w:r>
        <w:rPr>
          <w:rFonts w:ascii="Courier New" w:hAnsi="Courier New"/>
          <w:sz w:val="18"/>
          <w:color w:val="AC3D3D"/>
        </w:rPr>
        <w:t xml:space="preserve">ужит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то</w:t>
      </w:r>
      <w:r>
        <w:rPr>
          <w:rFonts w:ascii="Arial" w:hAnsi="Arial"/>
          <w:sz w:val="18"/>
          <w:color w:val="284F9D"/>
        </w:rPr>
        <w:t xml:space="preserve">льк</w:t>
      </w:r>
      <w:r>
        <w:rPr>
          <w:rFonts w:ascii="Courier New" w:hAnsi="Courier New"/>
          <w:sz w:val="18"/>
          <w:color w:val="AC3D3D"/>
        </w:rPr>
        <w:t xml:space="preserve">о дл</w:t>
      </w:r>
      <w:r>
        <w:rPr>
          <w:rFonts w:ascii="Arial" w:hAnsi="Arial"/>
          <w:sz w:val="28"/>
          <w:b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18"/>
          <w:color w:val="284F9D"/>
        </w:rPr>
        <w:t xml:space="preserve">ров</w:t>
      </w:r>
      <w:r>
        <w:rPr>
          <w:rFonts w:ascii="Courier New" w:hAnsi="Courier New"/>
          <w:sz w:val="28"/>
          <w:b/>
          <w:color w:val="AC3D3D"/>
        </w:rPr>
        <w:t xml:space="preserve">ерки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по</w:t>
      </w:r>
      <w:r>
        <w:rPr>
          <w:rFonts w:ascii="Arial" w:hAnsi="Arial"/>
          <w:sz w:val="28"/>
          <w:b/>
          <w:color w:val="284F9D"/>
        </w:rPr>
        <w:t xml:space="preserve">вто</w:t>
      </w:r>
      <w:r>
        <w:rPr>
          <w:rFonts w:ascii="Courier New" w:hAnsi="Courier New"/>
          <w:sz w:val="18"/>
          <w:color w:val="AC3D3D"/>
        </w:rPr>
        <w:t xml:space="preserve">ряющ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го</w:t>
      </w:r>
      <w:r>
        <w:rPr>
          <w:rFonts w:ascii="Arial" w:hAnsi="Arial"/>
          <w:sz w:val="18"/>
          <w:color w:val="284F9D"/>
        </w:rPr>
        <w:t xml:space="preserve">ся </w:t>
      </w:r>
      <w:r>
        <w:rPr>
          <w:rFonts w:ascii="Courier New" w:hAnsi="Courier New"/>
          <w:sz w:val="18"/>
          <w:color w:val="AC3D3D"/>
        </w:rPr>
        <w:t xml:space="preserve">абза</w:t>
      </w:r>
      <w:r>
        <w:rPr>
          <w:rFonts w:ascii="Arial" w:hAnsi="Arial"/>
          <w:sz w:val="28"/>
          <w:b/>
          <w:i/>
          <w:color w:val="284F9D"/>
        </w:rPr>
        <w:t xml:space="preserve">ц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го </w:t>
      </w:r>
      <w:r>
        <w:rPr>
          <w:rFonts w:ascii="Courier New" w:hAnsi="Courier New"/>
          <w:sz w:val="28"/>
          <w:b/>
          <w:color w:val="AC3D3D"/>
        </w:rPr>
        <w:t xml:space="preserve">офор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ле</w:t>
      </w:r>
      <w:r>
        <w:rPr>
          <w:rFonts w:ascii="Arial" w:hAnsi="Arial"/>
          <w:sz w:val="28"/>
          <w:b/>
          <w:color w:val="284F9D"/>
        </w:rPr>
        <w:t xml:space="preserve">ния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6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99.</w:t>
      </w:r>
      <w:r>
        <w:rPr>
          <w:rFonts w:ascii="Courier New" w:hAnsi="Courier New"/>
          <w:sz w:val="18"/>
          <w:color w:val="AC3D3D"/>
        </w:rPr>
        <w:t xml:space="preserve"> Два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кус</w:t>
      </w:r>
      <w:r>
        <w:rPr>
          <w:rFonts w:ascii="Courier New" w:hAnsi="Courier New"/>
          <w:sz w:val="18"/>
          <w:color w:val="AC3D3D"/>
        </w:rPr>
        <w:t xml:space="preserve">стве</w:t>
      </w:r>
      <w:r>
        <w:rPr>
          <w:rFonts w:ascii="Arial" w:hAnsi="Arial"/>
          <w:sz w:val="28"/>
          <w:b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х у</w:t>
      </w:r>
      <w:r>
        <w:rPr>
          <w:rFonts w:ascii="Courier New" w:hAnsi="Courier New"/>
          <w:sz w:val="28"/>
          <w:b/>
          <w:color w:val="AC3D3D"/>
        </w:rPr>
        <w:t xml:space="preserve">зла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ер</w:t>
      </w:r>
      <w:r>
        <w:rPr>
          <w:rFonts w:ascii="Arial" w:hAnsi="Arial"/>
          <w:sz w:val="28"/>
          <w:b/>
          <w:color w:val="284F9D"/>
        </w:rPr>
        <w:t xml:space="preserve">еда</w:t>
      </w:r>
      <w:r>
        <w:rPr>
          <w:rFonts w:ascii="Courier New" w:hAnsi="Courier New"/>
          <w:sz w:val="18"/>
          <w:color w:val="AC3D3D"/>
        </w:rPr>
        <w:t xml:space="preserve">ют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ли</w:t>
      </w:r>
      <w:r>
        <w:rPr>
          <w:rFonts w:ascii="Arial" w:hAnsi="Arial"/>
          <w:sz w:val="18"/>
          <w:color w:val="284F9D"/>
        </w:rPr>
        <w:t xml:space="preserve">чин</w:t>
      </w:r>
      <w:r>
        <w:rPr>
          <w:rFonts w:ascii="Courier New" w:hAnsi="Courier New"/>
          <w:sz w:val="18"/>
          <w:color w:val="AC3D3D"/>
        </w:rPr>
        <w:t xml:space="preserve">у по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за</w:t>
      </w:r>
      <w:r>
        <w:rPr>
          <w:rFonts w:ascii="Arial" w:hAnsi="Arial"/>
          <w:sz w:val="18"/>
          <w:color w:val="284F9D"/>
        </w:rPr>
        <w:t xml:space="preserve">ран</w:t>
      </w:r>
      <w:r>
        <w:rPr>
          <w:rFonts w:ascii="Courier New" w:hAnsi="Courier New"/>
          <w:sz w:val="28"/>
          <w:b/>
          <w:color w:val="AC3D3D"/>
        </w:rPr>
        <w:t xml:space="preserve">ее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нно</w:t>
      </w:r>
      <w:r>
        <w:rPr>
          <w:rFonts w:ascii="Courier New" w:hAnsi="Courier New"/>
          <w:sz w:val="18"/>
          <w:color w:val="AC3D3D"/>
        </w:rPr>
        <w:t xml:space="preserve">й сх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ме</w:t>
      </w:r>
      <w:r>
        <w:rPr>
          <w:rFonts w:ascii="Arial" w:hAnsi="Arial"/>
          <w:sz w:val="18"/>
          <w:color w:val="284F9D"/>
        </w:rPr>
        <w:t xml:space="preserve">. Э</w:t>
      </w:r>
      <w:r>
        <w:rPr>
          <w:rFonts w:ascii="Courier New" w:hAnsi="Courier New"/>
          <w:sz w:val="18"/>
          <w:color w:val="AC3D3D"/>
        </w:rPr>
        <w:t xml:space="preserve">та ф</w:t>
      </w: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аз</w:t>
      </w:r>
      <w:r>
        <w:rPr>
          <w:rFonts w:ascii="Arial" w:hAnsi="Arial"/>
          <w:sz w:val="18"/>
          <w:color w:val="284F9D"/>
        </w:rPr>
        <w:t xml:space="preserve">а н</w:t>
      </w:r>
      <w:r>
        <w:rPr>
          <w:rFonts w:ascii="Courier New" w:hAnsi="Courier New"/>
          <w:sz w:val="28"/>
          <w:b/>
          <w:color w:val="AC3D3D"/>
        </w:rPr>
        <w:t xml:space="preserve">е со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бщ</w:t>
      </w:r>
      <w:r>
        <w:rPr>
          <w:rFonts w:ascii="Arial" w:hAnsi="Arial"/>
          <w:sz w:val="28"/>
          <w:b/>
          <w:color w:val="284F9D"/>
        </w:rPr>
        <w:t xml:space="preserve">ает</w:t>
      </w:r>
      <w:r>
        <w:rPr>
          <w:rFonts w:ascii="Courier New" w:hAnsi="Courier New"/>
          <w:sz w:val="18"/>
          <w:color w:val="AC3D3D"/>
        </w:rPr>
        <w:t xml:space="preserve"> рез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тат</w:t>
      </w:r>
      <w:r>
        <w:rPr>
          <w:rFonts w:ascii="Courier New" w:hAnsi="Courier New"/>
          <w:sz w:val="18"/>
          <w:color w:val="AC3D3D"/>
        </w:rPr>
        <w:t xml:space="preserve">ов и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едо</w:t>
      </w:r>
      <w:r>
        <w:rPr>
          <w:rFonts w:ascii="Courier New" w:hAnsi="Courier New"/>
          <w:sz w:val="28"/>
          <w:b/>
          <w:color w:val="AC3D3D"/>
        </w:rPr>
        <w:t xml:space="preserve">вани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28"/>
          <w:b/>
          <w:color w:val="284F9D"/>
        </w:rPr>
        <w:t xml:space="preserve"> сл</w:t>
      </w:r>
      <w:r>
        <w:rPr>
          <w:rFonts w:ascii="Courier New" w:hAnsi="Courier New"/>
          <w:sz w:val="18"/>
          <w:color w:val="AC3D3D"/>
        </w:rPr>
        <w:t xml:space="preserve">ужит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то</w:t>
      </w:r>
      <w:r>
        <w:rPr>
          <w:rFonts w:ascii="Arial" w:hAnsi="Arial"/>
          <w:sz w:val="18"/>
          <w:color w:val="284F9D"/>
        </w:rPr>
        <w:t xml:space="preserve">льк</w:t>
      </w:r>
      <w:r>
        <w:rPr>
          <w:rFonts w:ascii="Courier New" w:hAnsi="Courier New"/>
          <w:sz w:val="18"/>
          <w:color w:val="AC3D3D"/>
        </w:rPr>
        <w:t xml:space="preserve">о дл</w:t>
      </w:r>
      <w:r>
        <w:rPr>
          <w:rFonts w:ascii="Arial" w:hAnsi="Arial"/>
          <w:sz w:val="28"/>
          <w:b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18"/>
          <w:color w:val="284F9D"/>
        </w:rPr>
        <w:t xml:space="preserve">ров</w:t>
      </w:r>
      <w:r>
        <w:rPr>
          <w:rFonts w:ascii="Courier New" w:hAnsi="Courier New"/>
          <w:sz w:val="28"/>
          <w:b/>
          <w:color w:val="AC3D3D"/>
        </w:rPr>
        <w:t xml:space="preserve">ерки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по</w:t>
      </w:r>
      <w:r>
        <w:rPr>
          <w:rFonts w:ascii="Arial" w:hAnsi="Arial"/>
          <w:sz w:val="28"/>
          <w:b/>
          <w:color w:val="284F9D"/>
        </w:rPr>
        <w:t xml:space="preserve">вто</w:t>
      </w:r>
      <w:r>
        <w:rPr>
          <w:rFonts w:ascii="Courier New" w:hAnsi="Courier New"/>
          <w:sz w:val="18"/>
          <w:color w:val="AC3D3D"/>
        </w:rPr>
        <w:t xml:space="preserve">ряющ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го</w:t>
      </w:r>
      <w:r>
        <w:rPr>
          <w:rFonts w:ascii="Arial" w:hAnsi="Arial"/>
          <w:sz w:val="18"/>
          <w:color w:val="284F9D"/>
        </w:rPr>
        <w:t xml:space="preserve">ся </w:t>
      </w:r>
      <w:r>
        <w:rPr>
          <w:rFonts w:ascii="Courier New" w:hAnsi="Courier New"/>
          <w:sz w:val="18"/>
          <w:color w:val="AC3D3D"/>
        </w:rPr>
        <w:t xml:space="preserve">абза</w:t>
      </w:r>
      <w:r>
        <w:rPr>
          <w:rFonts w:ascii="Arial" w:hAnsi="Arial"/>
          <w:sz w:val="28"/>
          <w:b/>
          <w:i/>
          <w:color w:val="284F9D"/>
        </w:rPr>
        <w:t xml:space="preserve">ц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го </w:t>
      </w:r>
      <w:r>
        <w:rPr>
          <w:rFonts w:ascii="Courier New" w:hAnsi="Courier New"/>
          <w:sz w:val="28"/>
          <w:b/>
          <w:color w:val="AC3D3D"/>
        </w:rPr>
        <w:t xml:space="preserve">офор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ле</w:t>
      </w:r>
      <w:r>
        <w:rPr>
          <w:rFonts w:ascii="Arial" w:hAnsi="Arial"/>
          <w:sz w:val="28"/>
          <w:b/>
          <w:color w:val="284F9D"/>
        </w:rPr>
        <w:t xml:space="preserve">ния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7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102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8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105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2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Мет</w:t>
      </w:r>
      <w:r>
        <w:rPr>
          <w:rFonts w:ascii="Courier New" w:hAnsi="Courier New"/>
          <w:sz w:val="28"/>
          <w:b/>
          <w:color w:val="AC3D3D"/>
        </w:rPr>
        <w:t xml:space="preserve">од 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бл</w:t>
      </w:r>
      <w:r>
        <w:rPr>
          <w:rFonts w:ascii="Arial" w:hAnsi="Arial"/>
          <w:sz w:val="28"/>
          <w:b/>
          <w:color w:val="284F9D"/>
        </w:rPr>
        <w:t xml:space="preserve">юде</w:t>
      </w:r>
      <w:r>
        <w:rPr>
          <w:rFonts w:ascii="Courier New" w:hAnsi="Courier New"/>
          <w:sz w:val="18"/>
          <w:color w:val="AC3D3D"/>
        </w:rPr>
        <w:t xml:space="preserve">ния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еде</w:t>
      </w:r>
      <w:r>
        <w:rPr>
          <w:rFonts w:ascii="Courier New" w:hAnsi="Courier New"/>
          <w:sz w:val="28"/>
          <w:b/>
          <w:color w:val="AC3D3D"/>
        </w:rPr>
        <w:t xml:space="preserve">лени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: </w:t>
      </w:r>
      <w:r>
        <w:rPr>
          <w:rFonts w:ascii="Arial" w:hAnsi="Arial"/>
          <w:sz w:val="28"/>
          <w:b/>
          <w:color w:val="284F9D"/>
        </w:rPr>
        <w:t xml:space="preserve">гра</w:t>
      </w:r>
      <w:r>
        <w:rPr>
          <w:rFonts w:ascii="Courier New" w:hAnsi="Courier New"/>
          <w:sz w:val="18"/>
          <w:color w:val="AC3D3D"/>
        </w:rPr>
        <w:t xml:space="preserve">диен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—</w:t>
      </w:r>
      <w:r>
        <w:rPr>
          <w:rFonts w:ascii="Arial" w:hAnsi="Arial"/>
          <w:sz w:val="18"/>
          <w:color w:val="284F9D"/>
        </w:rPr>
        <w:t xml:space="preserve"> ус</w:t>
      </w:r>
      <w:r>
        <w:rPr>
          <w:rFonts w:ascii="Courier New" w:hAnsi="Courier New"/>
          <w:sz w:val="18"/>
          <w:color w:val="AC3D3D"/>
        </w:rPr>
        <w:t xml:space="preserve">ловн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сущ</w:t>
      </w:r>
      <w:r>
        <w:rPr>
          <w:rFonts w:ascii="Courier New" w:hAnsi="Courier New"/>
          <w:sz w:val="28"/>
          <w:b/>
          <w:color w:val="AC3D3D"/>
        </w:rPr>
        <w:t xml:space="preserve">ност</w:t>
      </w:r>
      <w:r>
        <w:rPr>
          <w:rFonts w:ascii="Arial" w:hAnsi="Arial"/>
          <w:sz w:val="18"/>
          <w:i/>
          <w:color w:val="284F9D"/>
        </w:rPr>
        <w:t xml:space="preserve">ь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28"/>
          <w:b/>
          <w:color w:val="284F9D"/>
        </w:rPr>
        <w:t xml:space="preserve">ери</w:t>
      </w:r>
      <w:r>
        <w:rPr>
          <w:rFonts w:ascii="Courier New" w:hAnsi="Courier New"/>
          <w:sz w:val="18"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,</w:t>
      </w:r>
      <w:r>
        <w:rPr>
          <w:rFonts w:ascii="Courier New" w:hAnsi="Courier New"/>
          <w:sz w:val="28"/>
          <w:b/>
          <w:color w:val="AC3D3D"/>
        </w:rPr>
        <w:t xml:space="preserve"> к</w:t>
      </w:r>
      <w:r>
        <w:rPr>
          <w:rFonts w:ascii="Arial" w:hAnsi="Arial"/>
          <w:sz w:val="18"/>
          <w:color w:val="284F9D"/>
        </w:rPr>
        <w:t xml:space="preserve">ото</w:t>
      </w:r>
      <w:r>
        <w:rPr>
          <w:rFonts w:ascii="Courier New" w:hAnsi="Courier New"/>
          <w:sz w:val="18"/>
          <w:color w:val="AC3D3D"/>
        </w:rPr>
        <w:t xml:space="preserve">рая 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бо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28"/>
          <w:b/>
          <w:color w:val="AC3D3D"/>
        </w:rPr>
        <w:t xml:space="preserve">чает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ачу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на</w:t>
      </w:r>
      <w:r>
        <w:rPr>
          <w:rFonts w:ascii="Arial" w:hAnsi="Arial"/>
          <w:sz w:val="18"/>
          <w:color w:val="284F9D"/>
        </w:rPr>
        <w:t xml:space="preserve">чен</w:t>
      </w:r>
      <w:r>
        <w:rPr>
          <w:rFonts w:ascii="Courier New" w:hAnsi="Courier New"/>
          <w:sz w:val="18"/>
          <w:color w:val="AC3D3D"/>
        </w:rPr>
        <w:t xml:space="preserve">ия м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жд</w:t>
      </w:r>
      <w:r>
        <w:rPr>
          <w:rFonts w:ascii="Arial" w:hAnsi="Arial"/>
          <w:sz w:val="18"/>
          <w:color w:val="284F9D"/>
        </w:rPr>
        <w:t xml:space="preserve">у и</w:t>
      </w:r>
      <w:r>
        <w:rPr>
          <w:rFonts w:ascii="Courier New" w:hAnsi="Courier New"/>
          <w:sz w:val="28"/>
          <w:b/>
          <w:color w:val="AC3D3D"/>
        </w:rPr>
        <w:t xml:space="preserve">скус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тв</w:t>
      </w:r>
      <w:r>
        <w:rPr>
          <w:rFonts w:ascii="Arial" w:hAnsi="Arial"/>
          <w:sz w:val="28"/>
          <w:b/>
          <w:color w:val="284F9D"/>
        </w:rPr>
        <w:t xml:space="preserve">енн</w:t>
      </w:r>
      <w:r>
        <w:rPr>
          <w:rFonts w:ascii="Courier New" w:hAnsi="Courier New"/>
          <w:sz w:val="18"/>
          <w:color w:val="AC3D3D"/>
        </w:rPr>
        <w:t xml:space="preserve">ыми 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зл</w:t>
      </w:r>
      <w:r>
        <w:rPr>
          <w:rFonts w:ascii="Arial" w:hAnsi="Arial"/>
          <w:sz w:val="18"/>
          <w:color w:val="284F9D"/>
        </w:rPr>
        <w:t xml:space="preserve">ами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ка </w:t>
      </w:r>
      <w:r>
        <w:rPr>
          <w:rFonts w:ascii="Courier New" w:hAnsi="Courier New"/>
          <w:sz w:val="28"/>
          <w:b/>
          <w:color w:val="AC3D3D"/>
        </w:rPr>
        <w:t xml:space="preserve">VECT</w:t>
      </w:r>
      <w:r>
        <w:rPr>
          <w:rFonts w:ascii="Arial" w:hAnsi="Arial"/>
          <w:sz w:val="18"/>
          <w:i/>
          <w:color w:val="284F9D"/>
        </w:rPr>
        <w:t xml:space="preserve">O</w:t>
      </w:r>
      <w:r>
        <w:rPr>
          <w:rFonts w:ascii="Courier New" w:hAnsi="Courier New"/>
          <w:sz w:val="18"/>
          <w:color w:val="AC3D3D"/>
        </w:rPr>
        <w:t xml:space="preserve">RZ</w:t>
      </w:r>
      <w:r>
        <w:rPr>
          <w:rFonts w:ascii="Arial" w:hAnsi="Arial"/>
          <w:sz w:val="28"/>
          <w:b/>
          <w:color w:val="284F9D"/>
        </w:rPr>
        <w:t xml:space="preserve"> об</w:t>
      </w:r>
      <w:r>
        <w:rPr>
          <w:rFonts w:ascii="Courier New" w:hAnsi="Courier New"/>
          <w:sz w:val="18"/>
          <w:color w:val="AC3D3D"/>
        </w:rPr>
        <w:t xml:space="preserve">озна</w:t>
      </w:r>
      <w:r>
        <w:rPr>
          <w:rFonts w:ascii="Arial" w:hAnsi="Arial"/>
          <w:sz w:val="18"/>
          <w:i/>
          <w:color w:val="284F9D"/>
        </w:rPr>
        <w:t xml:space="preserve">ч</w:t>
      </w:r>
      <w:r>
        <w:rPr>
          <w:rFonts w:ascii="Courier New" w:hAnsi="Courier New"/>
          <w:sz w:val="28"/>
          <w:b/>
          <w:color w:val="AC3D3D"/>
        </w:rPr>
        <w:t xml:space="preserve">ае</w:t>
      </w:r>
      <w:r>
        <w:rPr>
          <w:rFonts w:ascii="Arial" w:hAnsi="Arial"/>
          <w:sz w:val="18"/>
          <w:color w:val="284F9D"/>
        </w:rPr>
        <w:t xml:space="preserve">т в</w:t>
      </w:r>
      <w:r>
        <w:rPr>
          <w:rFonts w:ascii="Courier New" w:hAnsi="Courier New"/>
          <w:sz w:val="18"/>
          <w:color w:val="AC3D3D"/>
        </w:rPr>
        <w:t xml:space="preserve">нутр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ий </w:t>
      </w:r>
      <w:r>
        <w:rPr>
          <w:rFonts w:ascii="Courier New" w:hAnsi="Courier New"/>
          <w:sz w:val="28"/>
          <w:b/>
          <w:color w:val="AC3D3D"/>
        </w:rPr>
        <w:t xml:space="preserve">кана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28"/>
          <w:b/>
          <w:color w:val="284F9D"/>
        </w:rPr>
        <w:t xml:space="preserve">хем</w:t>
      </w:r>
      <w:r>
        <w:rPr>
          <w:rFonts w:ascii="Courier New" w:hAnsi="Courier New"/>
          <w:sz w:val="18"/>
          <w:color w:val="AC3D3D"/>
        </w:rPr>
        <w:t xml:space="preserve">ы 2.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Её</w:t>
      </w:r>
      <w:r>
        <w:rPr>
          <w:rFonts w:ascii="Arial" w:hAnsi="Arial"/>
          <w:sz w:val="18"/>
          <w:color w:val="284F9D"/>
        </w:rPr>
        <w:t xml:space="preserve"> за</w:t>
      </w:r>
      <w:r>
        <w:rPr>
          <w:rFonts w:ascii="Courier New" w:hAnsi="Courier New"/>
          <w:sz w:val="18"/>
          <w:color w:val="AC3D3D"/>
        </w:rPr>
        <w:t xml:space="preserve">пись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ну</w:t>
      </w:r>
      <w:r>
        <w:rPr>
          <w:rFonts w:ascii="Arial" w:hAnsi="Arial"/>
          <w:sz w:val="18"/>
          <w:color w:val="284F9D"/>
        </w:rPr>
        <w:t xml:space="preserve">жна</w:t>
      </w:r>
      <w:r>
        <w:rPr>
          <w:rFonts w:ascii="Courier New" w:hAnsi="Courier New"/>
          <w:sz w:val="28"/>
          <w:b/>
          <w:color w:val="AC3D3D"/>
        </w:rPr>
        <w:t xml:space="preserve"> лиш</w:t>
      </w:r>
      <w:r>
        <w:rPr>
          <w:rFonts w:ascii="Arial" w:hAnsi="Arial"/>
          <w:sz w:val="18"/>
          <w:i/>
          <w:color w:val="284F9D"/>
        </w:rPr>
        <w:t xml:space="preserve">ь</w:t>
      </w:r>
      <w:r>
        <w:rPr>
          <w:rFonts w:ascii="Courier New" w:hAnsi="Courier New"/>
          <w:sz w:val="18"/>
          <w:color w:val="AC3D3D"/>
        </w:rPr>
        <w:t xml:space="preserve"> д</w:t>
      </w:r>
      <w:r>
        <w:rPr>
          <w:rFonts w:ascii="Arial" w:hAnsi="Arial"/>
          <w:sz w:val="28"/>
          <w:b/>
          <w:color w:val="284F9D"/>
        </w:rPr>
        <w:t xml:space="preserve">ля </w:t>
      </w:r>
      <w:r>
        <w:rPr>
          <w:rFonts w:ascii="Courier New" w:hAnsi="Courier New"/>
          <w:sz w:val="18"/>
          <w:color w:val="AC3D3D"/>
        </w:rPr>
        <w:t xml:space="preserve">пров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рк</w:t>
      </w:r>
      <w:r>
        <w:rPr>
          <w:rFonts w:ascii="Arial" w:hAnsi="Arial"/>
          <w:sz w:val="18"/>
          <w:color w:val="284F9D"/>
        </w:rPr>
        <w:t xml:space="preserve">и в</w:t>
      </w:r>
      <w:r>
        <w:rPr>
          <w:rFonts w:ascii="Courier New" w:hAnsi="Courier New"/>
          <w:sz w:val="18"/>
          <w:color w:val="AC3D3D"/>
        </w:rPr>
        <w:t xml:space="preserve">ыдел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ни</w:t>
      </w:r>
      <w:r>
        <w:rPr>
          <w:rFonts w:ascii="Arial" w:hAnsi="Arial"/>
          <w:sz w:val="18"/>
          <w:color w:val="284F9D"/>
        </w:rPr>
        <w:t xml:space="preserve">я в</w:t>
      </w:r>
      <w:r>
        <w:rPr>
          <w:rFonts w:ascii="Courier New" w:hAnsi="Courier New"/>
          <w:sz w:val="28"/>
          <w:b/>
          <w:color w:val="AC3D3D"/>
        </w:rPr>
        <w:t xml:space="preserve">нутр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быч</w:t>
      </w:r>
      <w:r>
        <w:rPr>
          <w:rFonts w:ascii="Courier New" w:hAnsi="Courier New"/>
          <w:sz w:val="18"/>
          <w:color w:val="AC3D3D"/>
        </w:rPr>
        <w:t xml:space="preserve">ной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тр</w:t>
      </w:r>
      <w:r>
        <w:rPr>
          <w:rFonts w:ascii="Arial" w:hAnsi="Arial"/>
          <w:sz w:val="18"/>
          <w:color w:val="284F9D"/>
        </w:rPr>
        <w:t xml:space="preserve">оки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2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1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97.</w:t>
      </w:r>
      <w:r>
        <w:rPr>
          <w:rFonts w:ascii="Courier New" w:hAnsi="Courier New"/>
          <w:sz w:val="18"/>
          <w:color w:val="AC3D3D"/>
        </w:rPr>
        <w:t xml:space="preserve"> Два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кус</w:t>
      </w:r>
      <w:r>
        <w:rPr>
          <w:rFonts w:ascii="Courier New" w:hAnsi="Courier New"/>
          <w:sz w:val="18"/>
          <w:color w:val="AC3D3D"/>
        </w:rPr>
        <w:t xml:space="preserve">стве</w:t>
      </w:r>
      <w:r>
        <w:rPr>
          <w:rFonts w:ascii="Arial" w:hAnsi="Arial"/>
          <w:sz w:val="28"/>
          <w:b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х у</w:t>
      </w:r>
      <w:r>
        <w:rPr>
          <w:rFonts w:ascii="Courier New" w:hAnsi="Courier New"/>
          <w:sz w:val="28"/>
          <w:b/>
          <w:color w:val="AC3D3D"/>
        </w:rPr>
        <w:t xml:space="preserve">зла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ер</w:t>
      </w:r>
      <w:r>
        <w:rPr>
          <w:rFonts w:ascii="Arial" w:hAnsi="Arial"/>
          <w:sz w:val="28"/>
          <w:b/>
          <w:color w:val="284F9D"/>
        </w:rPr>
        <w:t xml:space="preserve">еда</w:t>
      </w:r>
      <w:r>
        <w:rPr>
          <w:rFonts w:ascii="Courier New" w:hAnsi="Courier New"/>
          <w:sz w:val="18"/>
          <w:color w:val="AC3D3D"/>
        </w:rPr>
        <w:t xml:space="preserve">ют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ли</w:t>
      </w:r>
      <w:r>
        <w:rPr>
          <w:rFonts w:ascii="Arial" w:hAnsi="Arial"/>
          <w:sz w:val="18"/>
          <w:color w:val="284F9D"/>
        </w:rPr>
        <w:t xml:space="preserve">чин</w:t>
      </w:r>
      <w:r>
        <w:rPr>
          <w:rFonts w:ascii="Courier New" w:hAnsi="Courier New"/>
          <w:sz w:val="18"/>
          <w:color w:val="AC3D3D"/>
        </w:rPr>
        <w:t xml:space="preserve">у по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за</w:t>
      </w:r>
      <w:r>
        <w:rPr>
          <w:rFonts w:ascii="Arial" w:hAnsi="Arial"/>
          <w:sz w:val="18"/>
          <w:color w:val="284F9D"/>
        </w:rPr>
        <w:t xml:space="preserve">ран</w:t>
      </w:r>
      <w:r>
        <w:rPr>
          <w:rFonts w:ascii="Courier New" w:hAnsi="Courier New"/>
          <w:sz w:val="28"/>
          <w:b/>
          <w:color w:val="AC3D3D"/>
        </w:rPr>
        <w:t xml:space="preserve">ее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нно</w:t>
      </w:r>
      <w:r>
        <w:rPr>
          <w:rFonts w:ascii="Courier New" w:hAnsi="Courier New"/>
          <w:sz w:val="18"/>
          <w:color w:val="AC3D3D"/>
        </w:rPr>
        <w:t xml:space="preserve">й сх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ме</w:t>
      </w:r>
      <w:r>
        <w:rPr>
          <w:rFonts w:ascii="Arial" w:hAnsi="Arial"/>
          <w:sz w:val="18"/>
          <w:color w:val="284F9D"/>
        </w:rPr>
        <w:t xml:space="preserve">. Э</w:t>
      </w:r>
      <w:r>
        <w:rPr>
          <w:rFonts w:ascii="Courier New" w:hAnsi="Courier New"/>
          <w:sz w:val="18"/>
          <w:color w:val="AC3D3D"/>
        </w:rPr>
        <w:t xml:space="preserve">та ф</w:t>
      </w: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аз</w:t>
      </w:r>
      <w:r>
        <w:rPr>
          <w:rFonts w:ascii="Arial" w:hAnsi="Arial"/>
          <w:sz w:val="18"/>
          <w:color w:val="284F9D"/>
        </w:rPr>
        <w:t xml:space="preserve">а н</w:t>
      </w:r>
      <w:r>
        <w:rPr>
          <w:rFonts w:ascii="Courier New" w:hAnsi="Courier New"/>
          <w:sz w:val="28"/>
          <w:b/>
          <w:color w:val="AC3D3D"/>
        </w:rPr>
        <w:t xml:space="preserve">е со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бщ</w:t>
      </w:r>
      <w:r>
        <w:rPr>
          <w:rFonts w:ascii="Arial" w:hAnsi="Arial"/>
          <w:sz w:val="28"/>
          <w:b/>
          <w:color w:val="284F9D"/>
        </w:rPr>
        <w:t xml:space="preserve">ает</w:t>
      </w:r>
      <w:r>
        <w:rPr>
          <w:rFonts w:ascii="Courier New" w:hAnsi="Courier New"/>
          <w:sz w:val="18"/>
          <w:color w:val="AC3D3D"/>
        </w:rPr>
        <w:t xml:space="preserve"> рез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тат</w:t>
      </w:r>
      <w:r>
        <w:rPr>
          <w:rFonts w:ascii="Courier New" w:hAnsi="Courier New"/>
          <w:sz w:val="18"/>
          <w:color w:val="AC3D3D"/>
        </w:rPr>
        <w:t xml:space="preserve">ов и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едо</w:t>
      </w:r>
      <w:r>
        <w:rPr>
          <w:rFonts w:ascii="Courier New" w:hAnsi="Courier New"/>
          <w:sz w:val="28"/>
          <w:b/>
          <w:color w:val="AC3D3D"/>
        </w:rPr>
        <w:t xml:space="preserve">вани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28"/>
          <w:b/>
          <w:color w:val="284F9D"/>
        </w:rPr>
        <w:t xml:space="preserve"> сл</w:t>
      </w:r>
      <w:r>
        <w:rPr>
          <w:rFonts w:ascii="Courier New" w:hAnsi="Courier New"/>
          <w:sz w:val="18"/>
          <w:color w:val="AC3D3D"/>
        </w:rPr>
        <w:t xml:space="preserve">ужит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то</w:t>
      </w:r>
      <w:r>
        <w:rPr>
          <w:rFonts w:ascii="Arial" w:hAnsi="Arial"/>
          <w:sz w:val="18"/>
          <w:color w:val="284F9D"/>
        </w:rPr>
        <w:t xml:space="preserve">льк</w:t>
      </w:r>
      <w:r>
        <w:rPr>
          <w:rFonts w:ascii="Courier New" w:hAnsi="Courier New"/>
          <w:sz w:val="18"/>
          <w:color w:val="AC3D3D"/>
        </w:rPr>
        <w:t xml:space="preserve">о дл</w:t>
      </w:r>
      <w:r>
        <w:rPr>
          <w:rFonts w:ascii="Arial" w:hAnsi="Arial"/>
          <w:sz w:val="28"/>
          <w:b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18"/>
          <w:color w:val="284F9D"/>
        </w:rPr>
        <w:t xml:space="preserve">ров</w:t>
      </w:r>
      <w:r>
        <w:rPr>
          <w:rFonts w:ascii="Courier New" w:hAnsi="Courier New"/>
          <w:sz w:val="28"/>
          <w:b/>
          <w:color w:val="AC3D3D"/>
        </w:rPr>
        <w:t xml:space="preserve">ерки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по</w:t>
      </w:r>
      <w:r>
        <w:rPr>
          <w:rFonts w:ascii="Arial" w:hAnsi="Arial"/>
          <w:sz w:val="28"/>
          <w:b/>
          <w:color w:val="284F9D"/>
        </w:rPr>
        <w:t xml:space="preserve">вто</w:t>
      </w:r>
      <w:r>
        <w:rPr>
          <w:rFonts w:ascii="Courier New" w:hAnsi="Courier New"/>
          <w:sz w:val="18"/>
          <w:color w:val="AC3D3D"/>
        </w:rPr>
        <w:t xml:space="preserve">ряющ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го</w:t>
      </w:r>
      <w:r>
        <w:rPr>
          <w:rFonts w:ascii="Arial" w:hAnsi="Arial"/>
          <w:sz w:val="18"/>
          <w:color w:val="284F9D"/>
        </w:rPr>
        <w:t xml:space="preserve">ся </w:t>
      </w:r>
      <w:r>
        <w:rPr>
          <w:rFonts w:ascii="Courier New" w:hAnsi="Courier New"/>
          <w:sz w:val="18"/>
          <w:color w:val="AC3D3D"/>
        </w:rPr>
        <w:t xml:space="preserve">абза</w:t>
      </w:r>
      <w:r>
        <w:rPr>
          <w:rFonts w:ascii="Arial" w:hAnsi="Arial"/>
          <w:sz w:val="28"/>
          <w:b/>
          <w:i/>
          <w:color w:val="284F9D"/>
        </w:rPr>
        <w:t xml:space="preserve">ц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го </w:t>
      </w:r>
      <w:r>
        <w:rPr>
          <w:rFonts w:ascii="Courier New" w:hAnsi="Courier New"/>
          <w:sz w:val="28"/>
          <w:b/>
          <w:color w:val="AC3D3D"/>
        </w:rPr>
        <w:t xml:space="preserve">офор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ле</w:t>
      </w:r>
      <w:r>
        <w:rPr>
          <w:rFonts w:ascii="Arial" w:hAnsi="Arial"/>
          <w:sz w:val="28"/>
          <w:b/>
          <w:color w:val="284F9D"/>
        </w:rPr>
        <w:t xml:space="preserve">ния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2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2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100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2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3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103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2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4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106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2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5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109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2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6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112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2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7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115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2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8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118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3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 р</w:t>
      </w:r>
      <w:r>
        <w:rPr>
          <w:rFonts w:ascii="Arial" w:hAnsi="Arial"/>
          <w:sz w:val="28"/>
          <w:b/>
          <w:color w:val="284F9D"/>
        </w:rPr>
        <w:t xml:space="preserve">езу</w:t>
      </w:r>
      <w:r>
        <w:rPr>
          <w:rFonts w:ascii="Courier New" w:hAnsi="Courier New"/>
          <w:sz w:val="18"/>
          <w:color w:val="AC3D3D"/>
        </w:rPr>
        <w:t xml:space="preserve">льта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а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еде</w:t>
      </w:r>
      <w:r>
        <w:rPr>
          <w:rFonts w:ascii="Courier New" w:hAnsi="Courier New"/>
          <w:sz w:val="28"/>
          <w:b/>
          <w:color w:val="AC3D3D"/>
        </w:rPr>
        <w:t xml:space="preserve">лени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: </w:t>
      </w:r>
      <w:r>
        <w:rPr>
          <w:rFonts w:ascii="Arial" w:hAnsi="Arial"/>
          <w:sz w:val="28"/>
          <w:b/>
          <w:color w:val="284F9D"/>
        </w:rPr>
        <w:t xml:space="preserve">гра</w:t>
      </w:r>
      <w:r>
        <w:rPr>
          <w:rFonts w:ascii="Courier New" w:hAnsi="Courier New"/>
          <w:sz w:val="18"/>
          <w:color w:val="AC3D3D"/>
        </w:rPr>
        <w:t xml:space="preserve">диен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—</w:t>
      </w:r>
      <w:r>
        <w:rPr>
          <w:rFonts w:ascii="Arial" w:hAnsi="Arial"/>
          <w:sz w:val="18"/>
          <w:color w:val="284F9D"/>
        </w:rPr>
        <w:t xml:space="preserve"> ус</w:t>
      </w:r>
      <w:r>
        <w:rPr>
          <w:rFonts w:ascii="Courier New" w:hAnsi="Courier New"/>
          <w:sz w:val="18"/>
          <w:color w:val="AC3D3D"/>
        </w:rPr>
        <w:t xml:space="preserve">ловн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сущ</w:t>
      </w:r>
      <w:r>
        <w:rPr>
          <w:rFonts w:ascii="Courier New" w:hAnsi="Courier New"/>
          <w:sz w:val="28"/>
          <w:b/>
          <w:color w:val="AC3D3D"/>
        </w:rPr>
        <w:t xml:space="preserve">ност</w:t>
      </w:r>
      <w:r>
        <w:rPr>
          <w:rFonts w:ascii="Arial" w:hAnsi="Arial"/>
          <w:sz w:val="18"/>
          <w:i/>
          <w:color w:val="284F9D"/>
        </w:rPr>
        <w:t xml:space="preserve">ь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28"/>
          <w:b/>
          <w:color w:val="284F9D"/>
        </w:rPr>
        <w:t xml:space="preserve">ери</w:t>
      </w:r>
      <w:r>
        <w:rPr>
          <w:rFonts w:ascii="Courier New" w:hAnsi="Courier New"/>
          <w:sz w:val="18"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,</w:t>
      </w:r>
      <w:r>
        <w:rPr>
          <w:rFonts w:ascii="Courier New" w:hAnsi="Courier New"/>
          <w:sz w:val="28"/>
          <w:b/>
          <w:color w:val="AC3D3D"/>
        </w:rPr>
        <w:t xml:space="preserve"> к</w:t>
      </w:r>
      <w:r>
        <w:rPr>
          <w:rFonts w:ascii="Arial" w:hAnsi="Arial"/>
          <w:sz w:val="18"/>
          <w:color w:val="284F9D"/>
        </w:rPr>
        <w:t xml:space="preserve">ото</w:t>
      </w:r>
      <w:r>
        <w:rPr>
          <w:rFonts w:ascii="Courier New" w:hAnsi="Courier New"/>
          <w:sz w:val="18"/>
          <w:color w:val="AC3D3D"/>
        </w:rPr>
        <w:t xml:space="preserve">рая 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бо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28"/>
          <w:b/>
          <w:color w:val="AC3D3D"/>
        </w:rPr>
        <w:t xml:space="preserve">чает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ачу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на</w:t>
      </w:r>
      <w:r>
        <w:rPr>
          <w:rFonts w:ascii="Arial" w:hAnsi="Arial"/>
          <w:sz w:val="18"/>
          <w:color w:val="284F9D"/>
        </w:rPr>
        <w:t xml:space="preserve">чен</w:t>
      </w:r>
      <w:r>
        <w:rPr>
          <w:rFonts w:ascii="Courier New" w:hAnsi="Courier New"/>
          <w:sz w:val="18"/>
          <w:color w:val="AC3D3D"/>
        </w:rPr>
        <w:t xml:space="preserve">ия м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жд</w:t>
      </w:r>
      <w:r>
        <w:rPr>
          <w:rFonts w:ascii="Arial" w:hAnsi="Arial"/>
          <w:sz w:val="18"/>
          <w:color w:val="284F9D"/>
        </w:rPr>
        <w:t xml:space="preserve">у и</w:t>
      </w:r>
      <w:r>
        <w:rPr>
          <w:rFonts w:ascii="Courier New" w:hAnsi="Courier New"/>
          <w:sz w:val="28"/>
          <w:b/>
          <w:color w:val="AC3D3D"/>
        </w:rPr>
        <w:t xml:space="preserve">скус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тв</w:t>
      </w:r>
      <w:r>
        <w:rPr>
          <w:rFonts w:ascii="Arial" w:hAnsi="Arial"/>
          <w:sz w:val="28"/>
          <w:b/>
          <w:color w:val="284F9D"/>
        </w:rPr>
        <w:t xml:space="preserve">енн</w:t>
      </w:r>
      <w:r>
        <w:rPr>
          <w:rFonts w:ascii="Courier New" w:hAnsi="Courier New"/>
          <w:sz w:val="18"/>
          <w:color w:val="AC3D3D"/>
        </w:rPr>
        <w:t xml:space="preserve">ыми 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зл</w:t>
      </w:r>
      <w:r>
        <w:rPr>
          <w:rFonts w:ascii="Arial" w:hAnsi="Arial"/>
          <w:sz w:val="18"/>
          <w:color w:val="284F9D"/>
        </w:rPr>
        <w:t xml:space="preserve">ами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ка </w:t>
      </w:r>
      <w:r>
        <w:rPr>
          <w:rFonts w:ascii="Courier New" w:hAnsi="Courier New"/>
          <w:sz w:val="28"/>
          <w:b/>
          <w:color w:val="AC3D3D"/>
        </w:rPr>
        <w:t xml:space="preserve">VECT</w:t>
      </w:r>
      <w:r>
        <w:rPr>
          <w:rFonts w:ascii="Arial" w:hAnsi="Arial"/>
          <w:sz w:val="18"/>
          <w:i/>
          <w:color w:val="284F9D"/>
        </w:rPr>
        <w:t xml:space="preserve">O</w:t>
      </w:r>
      <w:r>
        <w:rPr>
          <w:rFonts w:ascii="Courier New" w:hAnsi="Courier New"/>
          <w:sz w:val="18"/>
          <w:color w:val="AC3D3D"/>
        </w:rPr>
        <w:t xml:space="preserve">RZ</w:t>
      </w:r>
      <w:r>
        <w:rPr>
          <w:rFonts w:ascii="Arial" w:hAnsi="Arial"/>
          <w:sz w:val="28"/>
          <w:b/>
          <w:color w:val="284F9D"/>
        </w:rPr>
        <w:t xml:space="preserve"> об</w:t>
      </w:r>
      <w:r>
        <w:rPr>
          <w:rFonts w:ascii="Courier New" w:hAnsi="Courier New"/>
          <w:sz w:val="18"/>
          <w:color w:val="AC3D3D"/>
        </w:rPr>
        <w:t xml:space="preserve">озна</w:t>
      </w:r>
      <w:r>
        <w:rPr>
          <w:rFonts w:ascii="Arial" w:hAnsi="Arial"/>
          <w:sz w:val="18"/>
          <w:i/>
          <w:color w:val="284F9D"/>
        </w:rPr>
        <w:t xml:space="preserve">ч</w:t>
      </w:r>
      <w:r>
        <w:rPr>
          <w:rFonts w:ascii="Courier New" w:hAnsi="Courier New"/>
          <w:sz w:val="28"/>
          <w:b/>
          <w:color w:val="AC3D3D"/>
        </w:rPr>
        <w:t xml:space="preserve">ае</w:t>
      </w:r>
      <w:r>
        <w:rPr>
          <w:rFonts w:ascii="Arial" w:hAnsi="Arial"/>
          <w:sz w:val="18"/>
          <w:color w:val="284F9D"/>
        </w:rPr>
        <w:t xml:space="preserve">т в</w:t>
      </w:r>
      <w:r>
        <w:rPr>
          <w:rFonts w:ascii="Courier New" w:hAnsi="Courier New"/>
          <w:sz w:val="18"/>
          <w:color w:val="AC3D3D"/>
        </w:rPr>
        <w:t xml:space="preserve">нутр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ий </w:t>
      </w:r>
      <w:r>
        <w:rPr>
          <w:rFonts w:ascii="Courier New" w:hAnsi="Courier New"/>
          <w:sz w:val="28"/>
          <w:b/>
          <w:color w:val="AC3D3D"/>
        </w:rPr>
        <w:t xml:space="preserve">кана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28"/>
          <w:b/>
          <w:color w:val="284F9D"/>
        </w:rPr>
        <w:t xml:space="preserve">хем</w:t>
      </w:r>
      <w:r>
        <w:rPr>
          <w:rFonts w:ascii="Courier New" w:hAnsi="Courier New"/>
          <w:sz w:val="18"/>
          <w:color w:val="AC3D3D"/>
        </w:rPr>
        <w:t xml:space="preserve">ы 3.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Её</w:t>
      </w:r>
      <w:r>
        <w:rPr>
          <w:rFonts w:ascii="Arial" w:hAnsi="Arial"/>
          <w:sz w:val="18"/>
          <w:color w:val="284F9D"/>
        </w:rPr>
        <w:t xml:space="preserve"> за</w:t>
      </w:r>
      <w:r>
        <w:rPr>
          <w:rFonts w:ascii="Courier New" w:hAnsi="Courier New"/>
          <w:sz w:val="18"/>
          <w:color w:val="AC3D3D"/>
        </w:rPr>
        <w:t xml:space="preserve">пись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ну</w:t>
      </w:r>
      <w:r>
        <w:rPr>
          <w:rFonts w:ascii="Arial" w:hAnsi="Arial"/>
          <w:sz w:val="18"/>
          <w:color w:val="284F9D"/>
        </w:rPr>
        <w:t xml:space="preserve">жна</w:t>
      </w:r>
      <w:r>
        <w:rPr>
          <w:rFonts w:ascii="Courier New" w:hAnsi="Courier New"/>
          <w:sz w:val="28"/>
          <w:b/>
          <w:color w:val="AC3D3D"/>
        </w:rPr>
        <w:t xml:space="preserve"> лиш</w:t>
      </w:r>
      <w:r>
        <w:rPr>
          <w:rFonts w:ascii="Arial" w:hAnsi="Arial"/>
          <w:sz w:val="18"/>
          <w:i/>
          <w:color w:val="284F9D"/>
        </w:rPr>
        <w:t xml:space="preserve">ь</w:t>
      </w:r>
      <w:r>
        <w:rPr>
          <w:rFonts w:ascii="Courier New" w:hAnsi="Courier New"/>
          <w:sz w:val="18"/>
          <w:color w:val="AC3D3D"/>
        </w:rPr>
        <w:t xml:space="preserve"> д</w:t>
      </w:r>
      <w:r>
        <w:rPr>
          <w:rFonts w:ascii="Arial" w:hAnsi="Arial"/>
          <w:sz w:val="28"/>
          <w:b/>
          <w:color w:val="284F9D"/>
        </w:rPr>
        <w:t xml:space="preserve">ля </w:t>
      </w:r>
      <w:r>
        <w:rPr>
          <w:rFonts w:ascii="Courier New" w:hAnsi="Courier New"/>
          <w:sz w:val="18"/>
          <w:color w:val="AC3D3D"/>
        </w:rPr>
        <w:t xml:space="preserve">пров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рк</w:t>
      </w:r>
      <w:r>
        <w:rPr>
          <w:rFonts w:ascii="Arial" w:hAnsi="Arial"/>
          <w:sz w:val="18"/>
          <w:color w:val="284F9D"/>
        </w:rPr>
        <w:t xml:space="preserve">и в</w:t>
      </w:r>
      <w:r>
        <w:rPr>
          <w:rFonts w:ascii="Courier New" w:hAnsi="Courier New"/>
          <w:sz w:val="18"/>
          <w:color w:val="AC3D3D"/>
        </w:rPr>
        <w:t xml:space="preserve">ыдел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ни</w:t>
      </w:r>
      <w:r>
        <w:rPr>
          <w:rFonts w:ascii="Arial" w:hAnsi="Arial"/>
          <w:sz w:val="18"/>
          <w:color w:val="284F9D"/>
        </w:rPr>
        <w:t xml:space="preserve">я в</w:t>
      </w:r>
      <w:r>
        <w:rPr>
          <w:rFonts w:ascii="Courier New" w:hAnsi="Courier New"/>
          <w:sz w:val="28"/>
          <w:b/>
          <w:color w:val="AC3D3D"/>
        </w:rPr>
        <w:t xml:space="preserve">нутр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быч</w:t>
      </w:r>
      <w:r>
        <w:rPr>
          <w:rFonts w:ascii="Courier New" w:hAnsi="Courier New"/>
          <w:sz w:val="18"/>
          <w:color w:val="AC3D3D"/>
        </w:rPr>
        <w:t xml:space="preserve">ной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тр</w:t>
      </w:r>
      <w:r>
        <w:rPr>
          <w:rFonts w:ascii="Arial" w:hAnsi="Arial"/>
          <w:sz w:val="18"/>
          <w:color w:val="284F9D"/>
        </w:rPr>
        <w:t xml:space="preserve">оки</w:t>
      </w:r>
      <w:r>
        <w:rPr>
          <w:rFonts w:ascii="Courier New" w:hAnsi="Courier New"/>
          <w:sz w:val="18"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3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1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110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3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2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113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3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3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116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3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4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119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3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5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122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3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6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125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3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7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128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зде</w:t>
      </w:r>
      <w:r>
        <w:rPr>
          <w:rFonts w:ascii="Courier New" w:hAnsi="Courier New"/>
          <w:sz w:val="18"/>
          <w:color w:val="AC3D3D"/>
        </w:rPr>
        <w:t xml:space="preserve">ла 3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ко</w:t>
      </w:r>
      <w:r>
        <w:rPr>
          <w:rFonts w:ascii="Arial" w:hAnsi="Arial"/>
          <w:sz w:val="18"/>
          <w:color w:val="284F9D"/>
        </w:rPr>
        <w:t xml:space="preserve">нтр</w:t>
      </w:r>
      <w:r>
        <w:rPr>
          <w:rFonts w:ascii="Courier New" w:hAnsi="Courier New"/>
          <w:sz w:val="18"/>
          <w:color w:val="AC3D3D"/>
        </w:rPr>
        <w:t xml:space="preserve">ольн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28"/>
          <w:b/>
          <w:color w:val="AC3D3D"/>
        </w:rPr>
        <w:t xml:space="preserve">ись </w:t>
      </w:r>
      <w:r>
        <w:rPr>
          <w:rFonts w:ascii="Arial" w:hAnsi="Arial"/>
          <w:sz w:val="18"/>
          <w:i/>
          <w:color w:val="284F9D"/>
        </w:rPr>
        <w:t xml:space="preserve">8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пис</w:t>
      </w:r>
      <w:r>
        <w:rPr>
          <w:rFonts w:ascii="Courier New" w:hAnsi="Courier New"/>
          <w:sz w:val="18"/>
          <w:color w:val="AC3D3D"/>
        </w:rPr>
        <w:t xml:space="preserve">ывае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г</w:t>
      </w:r>
      <w:r>
        <w:rPr>
          <w:rFonts w:ascii="Arial" w:hAnsi="Arial"/>
          <w:sz w:val="18"/>
          <w:color w:val="284F9D"/>
        </w:rPr>
        <w:t xml:space="preserve">рад</w:t>
      </w:r>
      <w:r>
        <w:rPr>
          <w:rFonts w:ascii="Courier New" w:hAnsi="Courier New"/>
          <w:sz w:val="18"/>
          <w:color w:val="AC3D3D"/>
        </w:rPr>
        <w:t xml:space="preserve">иент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18"/>
          <w:color w:val="284F9D"/>
        </w:rPr>
        <w:t xml:space="preserve">иск</w:t>
      </w:r>
      <w:r>
        <w:rPr>
          <w:rFonts w:ascii="Courier New" w:hAnsi="Courier New"/>
          <w:sz w:val="28"/>
          <w:b/>
          <w:color w:val="AC3D3D"/>
        </w:rPr>
        <w:t xml:space="preserve">усст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ный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 </w:t>
      </w:r>
      <w:r>
        <w:rPr>
          <w:rFonts w:ascii="Arial" w:hAnsi="Arial"/>
          <w:sz w:val="18"/>
          <w:color w:val="284F9D"/>
        </w:rPr>
        <w:t xml:space="preserve">при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ом </w:t>
      </w:r>
      <w:r>
        <w:rPr>
          <w:rFonts w:ascii="Courier New" w:hAnsi="Courier New"/>
          <w:sz w:val="28"/>
          <w:b/>
          <w:color w:val="AC3D3D"/>
        </w:rPr>
        <w:t xml:space="preserve">уров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е </w:t>
      </w:r>
      <w:r>
        <w:rPr>
          <w:rFonts w:ascii="Arial" w:hAnsi="Arial"/>
          <w:sz w:val="28"/>
          <w:b/>
          <w:color w:val="284F9D"/>
        </w:rPr>
        <w:t xml:space="preserve">131</w:t>
      </w:r>
      <w:r>
        <w:rPr>
          <w:rFonts w:ascii="Courier New" w:hAnsi="Courier New"/>
          <w:sz w:val="18"/>
          <w:color w:val="AC3D3D"/>
        </w:rPr>
        <w:t xml:space="preserve">. Дв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ску</w:t>
      </w:r>
      <w:r>
        <w:rPr>
          <w:rFonts w:ascii="Courier New" w:hAnsi="Courier New"/>
          <w:sz w:val="18"/>
          <w:color w:val="AC3D3D"/>
        </w:rPr>
        <w:t xml:space="preserve">сств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ых </w:t>
      </w:r>
      <w:r>
        <w:rPr>
          <w:rFonts w:ascii="Courier New" w:hAnsi="Courier New"/>
          <w:sz w:val="28"/>
          <w:b/>
          <w:color w:val="AC3D3D"/>
        </w:rPr>
        <w:t xml:space="preserve">узла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пе</w:t>
      </w:r>
      <w:r>
        <w:rPr>
          <w:rFonts w:ascii="Arial" w:hAnsi="Arial"/>
          <w:sz w:val="28"/>
          <w:b/>
          <w:color w:val="284F9D"/>
        </w:rPr>
        <w:t xml:space="preserve">ред</w:t>
      </w:r>
      <w:r>
        <w:rPr>
          <w:rFonts w:ascii="Courier New" w:hAnsi="Courier New"/>
          <w:sz w:val="18"/>
          <w:color w:val="AC3D3D"/>
        </w:rPr>
        <w:t xml:space="preserve">ают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ичи</w:t>
      </w:r>
      <w:r>
        <w:rPr>
          <w:rFonts w:ascii="Courier New" w:hAnsi="Courier New"/>
          <w:sz w:val="18"/>
          <w:color w:val="AC3D3D"/>
        </w:rPr>
        <w:t xml:space="preserve">ну п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18"/>
          <w:color w:val="284F9D"/>
        </w:rPr>
        <w:t xml:space="preserve">ара</w:t>
      </w:r>
      <w:r>
        <w:rPr>
          <w:rFonts w:ascii="Courier New" w:hAnsi="Courier New"/>
          <w:sz w:val="28"/>
          <w:b/>
          <w:color w:val="AC3D3D"/>
        </w:rPr>
        <w:t xml:space="preserve">нее 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ад</w:t>
      </w:r>
      <w:r>
        <w:rPr>
          <w:rFonts w:ascii="Arial" w:hAnsi="Arial"/>
          <w:sz w:val="28"/>
          <w:b/>
          <w:color w:val="284F9D"/>
        </w:rPr>
        <w:t xml:space="preserve">анн</w:t>
      </w:r>
      <w:r>
        <w:rPr>
          <w:rFonts w:ascii="Courier New" w:hAnsi="Courier New"/>
          <w:sz w:val="18"/>
          <w:color w:val="AC3D3D"/>
        </w:rPr>
        <w:t xml:space="preserve">ой с</w:t>
      </w:r>
      <w:r>
        <w:rPr>
          <w:rFonts w:ascii="Arial" w:hAnsi="Arial"/>
          <w:sz w:val="18"/>
          <w:i/>
          <w:color w:val="284F9D"/>
        </w:rPr>
        <w:t xml:space="preserve">х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е. </w:t>
      </w:r>
      <w:r>
        <w:rPr>
          <w:rFonts w:ascii="Courier New" w:hAnsi="Courier New"/>
          <w:sz w:val="18"/>
          <w:color w:val="AC3D3D"/>
        </w:rPr>
        <w:t xml:space="preserve">Эта </w:t>
      </w:r>
      <w:r>
        <w:rPr>
          <w:rFonts w:ascii="Arial" w:hAnsi="Arial"/>
          <w:sz w:val="28"/>
          <w:b/>
          <w:i/>
          <w:color w:val="284F9D"/>
        </w:rPr>
        <w:t xml:space="preserve">ф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18"/>
          <w:color w:val="284F9D"/>
        </w:rPr>
        <w:t xml:space="preserve">за </w:t>
      </w:r>
      <w:r>
        <w:rPr>
          <w:rFonts w:ascii="Courier New" w:hAnsi="Courier New"/>
          <w:sz w:val="28"/>
          <w:b/>
          <w:color w:val="AC3D3D"/>
        </w:rPr>
        <w:t xml:space="preserve">не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об</w:t>
      </w:r>
      <w:r>
        <w:rPr>
          <w:rFonts w:ascii="Arial" w:hAnsi="Arial"/>
          <w:sz w:val="28"/>
          <w:b/>
          <w:color w:val="284F9D"/>
        </w:rPr>
        <w:t xml:space="preserve">щае</w:t>
      </w:r>
      <w:r>
        <w:rPr>
          <w:rFonts w:ascii="Courier New" w:hAnsi="Courier New"/>
          <w:sz w:val="18"/>
          <w:color w:val="AC3D3D"/>
        </w:rPr>
        <w:t xml:space="preserve">т ре</w:t>
      </w:r>
      <w:r>
        <w:rPr>
          <w:rFonts w:ascii="Arial" w:hAnsi="Arial"/>
          <w:sz w:val="18"/>
          <w:i/>
          <w:color w:val="284F9D"/>
        </w:rPr>
        <w:t xml:space="preserve">з</w:t>
      </w:r>
      <w:r>
        <w:rPr>
          <w:rFonts w:ascii="Courier New" w:hAnsi="Courier New"/>
          <w:sz w:val="28"/>
          <w:b/>
          <w:color w:val="AC3D3D"/>
        </w:rPr>
        <w:t xml:space="preserve">ул</w:t>
      </w:r>
      <w:r>
        <w:rPr>
          <w:rFonts w:ascii="Arial" w:hAnsi="Arial"/>
          <w:sz w:val="18"/>
          <w:color w:val="284F9D"/>
        </w:rPr>
        <w:t xml:space="preserve">ьта</w:t>
      </w:r>
      <w:r>
        <w:rPr>
          <w:rFonts w:ascii="Courier New" w:hAnsi="Courier New"/>
          <w:sz w:val="18"/>
          <w:color w:val="AC3D3D"/>
        </w:rPr>
        <w:t xml:space="preserve">тов 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сс</w:t>
      </w:r>
      <w:r>
        <w:rPr>
          <w:rFonts w:ascii="Arial" w:hAnsi="Arial"/>
          <w:sz w:val="18"/>
          <w:color w:val="284F9D"/>
        </w:rPr>
        <w:t xml:space="preserve">лед</w:t>
      </w:r>
      <w:r>
        <w:rPr>
          <w:rFonts w:ascii="Courier New" w:hAnsi="Courier New"/>
          <w:sz w:val="28"/>
          <w:b/>
          <w:color w:val="AC3D3D"/>
        </w:rPr>
        <w:t xml:space="preserve">ован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28"/>
          <w:b/>
          <w:color w:val="284F9D"/>
        </w:rPr>
        <w:t xml:space="preserve">и с</w:t>
      </w:r>
      <w:r>
        <w:rPr>
          <w:rFonts w:ascii="Courier New" w:hAnsi="Courier New"/>
          <w:sz w:val="18"/>
          <w:color w:val="AC3D3D"/>
        </w:rPr>
        <w:t xml:space="preserve">лужи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оль</w:t>
      </w:r>
      <w:r>
        <w:rPr>
          <w:rFonts w:ascii="Courier New" w:hAnsi="Courier New"/>
          <w:sz w:val="18"/>
          <w:color w:val="AC3D3D"/>
        </w:rPr>
        <w:t xml:space="preserve">ко д</w:t>
      </w:r>
      <w:r>
        <w:rPr>
          <w:rFonts w:ascii="Arial" w:hAnsi="Arial"/>
          <w:sz w:val="28"/>
          <w:b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про</w:t>
      </w:r>
      <w:r>
        <w:rPr>
          <w:rFonts w:ascii="Courier New" w:hAnsi="Courier New"/>
          <w:sz w:val="28"/>
          <w:b/>
          <w:color w:val="AC3D3D"/>
        </w:rPr>
        <w:t xml:space="preserve">верк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 п</w:t>
      </w:r>
      <w:r>
        <w:rPr>
          <w:rFonts w:ascii="Arial" w:hAnsi="Arial"/>
          <w:sz w:val="28"/>
          <w:b/>
          <w:color w:val="284F9D"/>
        </w:rPr>
        <w:t xml:space="preserve">овт</w:t>
      </w:r>
      <w:r>
        <w:rPr>
          <w:rFonts w:ascii="Courier New" w:hAnsi="Courier New"/>
          <w:sz w:val="18"/>
          <w:color w:val="AC3D3D"/>
        </w:rPr>
        <w:t xml:space="preserve">оряю</w:t>
      </w:r>
      <w:r>
        <w:rPr>
          <w:rFonts w:ascii="Arial" w:hAnsi="Arial"/>
          <w:sz w:val="18"/>
          <w:i/>
          <w:color w:val="284F9D"/>
        </w:rPr>
        <w:t xml:space="preserve">щ</w:t>
      </w:r>
      <w:r>
        <w:rPr>
          <w:rFonts w:ascii="Courier New" w:hAnsi="Courier New"/>
          <w:sz w:val="28"/>
          <w:b/>
          <w:color w:val="AC3D3D"/>
        </w:rPr>
        <w:t xml:space="preserve">ег</w:t>
      </w:r>
      <w:r>
        <w:rPr>
          <w:rFonts w:ascii="Arial" w:hAnsi="Arial"/>
          <w:sz w:val="18"/>
          <w:color w:val="284F9D"/>
        </w:rPr>
        <w:t xml:space="preserve">ося</w:t>
      </w:r>
      <w:r>
        <w:rPr>
          <w:rFonts w:ascii="Courier New" w:hAnsi="Courier New"/>
          <w:sz w:val="18"/>
          <w:color w:val="AC3D3D"/>
        </w:rPr>
        <w:t xml:space="preserve"> абз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цн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28"/>
          <w:b/>
          <w:color w:val="AC3D3D"/>
        </w:rPr>
        <w:t xml:space="preserve"> офо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мл</w:t>
      </w:r>
      <w:r>
        <w:rPr>
          <w:rFonts w:ascii="Arial" w:hAnsi="Arial"/>
          <w:sz w:val="28"/>
          <w:b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spacing w:after="60" w:before="140"/>
        <w:ind w:firstLine="0"/>
        <w:jc w:val="center"/>
      </w:pPr>
      <m:oMath>
        <m:r>
          <m:t>Q = a + b</m:t>
        </m:r>
      </m:oMath>
    </w:p>
    <w:p>
      <w:pPr>
        <w:spacing w:after="60" w:before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уно</w:t>
      </w:r>
      <w:r>
        <w:rPr>
          <w:rFonts w:ascii="Courier New" w:hAnsi="Courier New"/>
          <w:sz w:val="28"/>
          <w:b/>
          <w:color w:val="AC3D3D"/>
        </w:rPr>
        <w:t xml:space="preserve">к 1 </w:t>
      </w:r>
      <w:r>
        <w:rPr>
          <w:rFonts w:ascii="Arial" w:hAnsi="Arial"/>
          <w:sz w:val="18"/>
          <w:i/>
          <w:color w:val="284F9D"/>
        </w:rPr>
        <w:t xml:space="preserve">—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28"/>
          <w:b/>
          <w:color w:val="284F9D"/>
        </w:rPr>
        <w:t xml:space="preserve">хем</w:t>
      </w:r>
      <w:r>
        <w:rPr>
          <w:rFonts w:ascii="Courier New" w:hAnsi="Courier New"/>
          <w:sz w:val="18"/>
          <w:color w:val="AC3D3D"/>
        </w:rPr>
        <w:t xml:space="preserve">а дв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х </w:t>
      </w:r>
      <w:r>
        <w:rPr>
          <w:rFonts w:ascii="Arial" w:hAnsi="Arial"/>
          <w:sz w:val="18"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28"/>
          <w:b/>
          <w:i/>
          <w:color w:val="284F9D"/>
        </w:rPr>
        <w:t xml:space="preserve">х</w:t>
      </w:r>
      <w:r>
        <w:rPr>
          <w:rFonts w:ascii="Courier New" w:hAnsi="Courier New"/>
          <w:sz w:val="18"/>
          <w:color w:val="AC3D3D"/>
        </w:rPr>
        <w:t xml:space="preserve"> у</w:t>
      </w:r>
      <w:r>
        <w:rPr>
          <w:rFonts w:ascii="Arial" w:hAnsi="Arial"/>
          <w:sz w:val="18"/>
          <w:color w:val="284F9D"/>
        </w:rPr>
        <w:t xml:space="preserve">зло</w:t>
      </w:r>
      <w:r>
        <w:rPr>
          <w:rFonts w:ascii="Courier New" w:hAnsi="Courier New"/>
          <w:sz w:val="28"/>
          <w:b/>
          <w:color w:val="AC3D3D"/>
        </w:rPr>
        <w:t xml:space="preserve">в дл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28"/>
          <w:b/>
          <w:color w:val="284F9D"/>
        </w:rPr>
        <w:t xml:space="preserve">ери</w:t>
      </w:r>
      <w:r>
        <w:rPr>
          <w:rFonts w:ascii="Courier New" w:hAnsi="Courier New"/>
          <w:sz w:val="18"/>
          <w:color w:val="AC3D3D"/>
        </w:rPr>
        <w:t xml:space="preserve">и 71</w:t>
      </w:r>
      <w:r>
        <w:rPr>
          <w:rFonts w:ascii="Arial" w:hAnsi="Arial"/>
          <w:sz w:val="18"/>
          <w:i/>
          <w:color w:val="284F9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4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Зак</w:t>
      </w:r>
      <w:r>
        <w:rPr>
          <w:rFonts w:ascii="Courier New" w:hAnsi="Courier New"/>
          <w:sz w:val="28"/>
          <w:b/>
          <w:color w:val="AC3D3D"/>
        </w:rPr>
        <w:t xml:space="preserve">люче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ие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то</w:t>
      </w:r>
      <w:r>
        <w:rPr>
          <w:rFonts w:ascii="Arial" w:hAnsi="Arial"/>
          <w:sz w:val="18"/>
          <w:color w:val="284F9D"/>
        </w:rPr>
        <w:t xml:space="preserve">гов</w:t>
      </w:r>
      <w:r>
        <w:rPr>
          <w:rFonts w:ascii="Courier New" w:hAnsi="Courier New"/>
          <w:sz w:val="28"/>
          <w:b/>
          <w:color w:val="AC3D3D"/>
        </w:rPr>
        <w:t xml:space="preserve">ая с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нт</w:t>
      </w:r>
      <w:r>
        <w:rPr>
          <w:rFonts w:ascii="Arial" w:hAnsi="Arial"/>
          <w:sz w:val="28"/>
          <w:b/>
          <w:color w:val="284F9D"/>
        </w:rPr>
        <w:t xml:space="preserve">ети</w:t>
      </w:r>
      <w:r>
        <w:rPr>
          <w:rFonts w:ascii="Courier New" w:hAnsi="Courier New"/>
          <w:sz w:val="18"/>
          <w:color w:val="AC3D3D"/>
        </w:rPr>
        <w:t xml:space="preserve">ческ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18"/>
          <w:color w:val="AC3D3D"/>
        </w:rPr>
        <w:t xml:space="preserve">ись </w:t>
      </w:r>
      <w:r>
        <w:rPr>
          <w:rFonts w:ascii="Arial" w:hAnsi="Arial"/>
          <w:sz w:val="28"/>
          <w:b/>
          <w:i/>
          <w:color w:val="284F9D"/>
        </w:rPr>
        <w:t xml:space="preserve">7</w:t>
      </w:r>
      <w:r>
        <w:rPr>
          <w:rFonts w:ascii="Courier New" w:hAnsi="Courier New"/>
          <w:sz w:val="18"/>
          <w:color w:val="AC3D3D"/>
        </w:rPr>
        <w:t xml:space="preserve">1.</w:t>
      </w:r>
      <w:r>
        <w:rPr>
          <w:rFonts w:ascii="Arial" w:hAnsi="Arial"/>
          <w:sz w:val="18"/>
          <w:color w:val="284F9D"/>
        </w:rPr>
        <w:t xml:space="preserve">1 п</w:t>
      </w:r>
      <w:r>
        <w:rPr>
          <w:rFonts w:ascii="Courier New" w:hAnsi="Courier New"/>
          <w:sz w:val="28"/>
          <w:b/>
          <w:color w:val="AC3D3D"/>
        </w:rPr>
        <w:t xml:space="preserve">овто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28"/>
          <w:b/>
          <w:color w:val="284F9D"/>
        </w:rPr>
        <w:t xml:space="preserve"> на</w:t>
      </w:r>
      <w:r>
        <w:rPr>
          <w:rFonts w:ascii="Courier New" w:hAnsi="Courier New"/>
          <w:sz w:val="18"/>
          <w:color w:val="AC3D3D"/>
        </w:rPr>
        <w:t xml:space="preserve">зыва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т </w:t>
      </w:r>
      <w:r>
        <w:rPr>
          <w:rFonts w:ascii="Arial" w:hAnsi="Arial"/>
          <w:sz w:val="18"/>
          <w:color w:val="284F9D"/>
        </w:rPr>
        <w:t xml:space="preserve">гра</w:t>
      </w:r>
      <w:r>
        <w:rPr>
          <w:rFonts w:ascii="Courier New" w:hAnsi="Courier New"/>
          <w:sz w:val="18"/>
          <w:color w:val="AC3D3D"/>
        </w:rPr>
        <w:t xml:space="preserve">диен</w:t>
      </w:r>
      <w:r>
        <w:rPr>
          <w:rFonts w:ascii="Arial" w:hAnsi="Arial"/>
          <w:sz w:val="28"/>
          <w:b/>
          <w:i/>
          <w:color w:val="284F9D"/>
        </w:rPr>
        <w:t xml:space="preserve">т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Сод</w:t>
      </w:r>
      <w:r>
        <w:rPr>
          <w:rFonts w:ascii="Courier New" w:hAnsi="Courier New"/>
          <w:sz w:val="28"/>
          <w:b/>
          <w:color w:val="AC3D3D"/>
        </w:rPr>
        <w:t xml:space="preserve">ержа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ие</w:t>
      </w:r>
      <w:r>
        <w:rPr>
          <w:rFonts w:ascii="Arial" w:hAnsi="Arial"/>
          <w:sz w:val="28"/>
          <w:b/>
          <w:color w:val="284F9D"/>
        </w:rPr>
        <w:t xml:space="preserve"> на</w:t>
      </w:r>
      <w:r>
        <w:rPr>
          <w:rFonts w:ascii="Courier New" w:hAnsi="Courier New"/>
          <w:sz w:val="18"/>
          <w:color w:val="AC3D3D"/>
        </w:rPr>
        <w:t xml:space="preserve">мере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 не</w:t>
      </w:r>
      <w:r>
        <w:rPr>
          <w:rFonts w:ascii="Courier New" w:hAnsi="Courier New"/>
          <w:sz w:val="18"/>
          <w:color w:val="AC3D3D"/>
        </w:rPr>
        <w:t xml:space="preserve"> свя</w:t>
      </w:r>
      <w:r>
        <w:rPr>
          <w:rFonts w:ascii="Arial" w:hAnsi="Arial"/>
          <w:sz w:val="28"/>
          <w:b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ан</w:t>
      </w:r>
      <w:r>
        <w:rPr>
          <w:rFonts w:ascii="Arial" w:hAnsi="Arial"/>
          <w:sz w:val="18"/>
          <w:color w:val="284F9D"/>
        </w:rPr>
        <w:t xml:space="preserve">о с</w:t>
      </w:r>
      <w:r>
        <w:rPr>
          <w:rFonts w:ascii="Courier New" w:hAnsi="Courier New"/>
          <w:sz w:val="28"/>
          <w:b/>
          <w:color w:val="AC3D3D"/>
        </w:rPr>
        <w:t xml:space="preserve"> реа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ьн</w:t>
      </w:r>
      <w:r>
        <w:rPr>
          <w:rFonts w:ascii="Arial" w:hAnsi="Arial"/>
          <w:sz w:val="28"/>
          <w:b/>
          <w:color w:val="284F9D"/>
        </w:rPr>
        <w:t xml:space="preserve">ой </w:t>
      </w:r>
      <w:r>
        <w:rPr>
          <w:rFonts w:ascii="Courier New" w:hAnsi="Courier New"/>
          <w:sz w:val="18"/>
          <w:color w:val="AC3D3D"/>
        </w:rPr>
        <w:t xml:space="preserve">науч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ой</w:t>
      </w:r>
      <w:r>
        <w:rPr>
          <w:rFonts w:ascii="Arial" w:hAnsi="Arial"/>
          <w:sz w:val="18"/>
          <w:color w:val="284F9D"/>
        </w:rPr>
        <w:t xml:space="preserve"> ст</w:t>
      </w:r>
      <w:r>
        <w:rPr>
          <w:rFonts w:ascii="Courier New" w:hAnsi="Courier New"/>
          <w:sz w:val="18"/>
          <w:color w:val="AC3D3D"/>
        </w:rPr>
        <w:t xml:space="preserve">атьё</w:t>
      </w:r>
      <w:r>
        <w:rPr>
          <w:rFonts w:ascii="Arial" w:hAnsi="Arial"/>
          <w:sz w:val="28"/>
          <w:b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оно</w:t>
      </w:r>
      <w:r>
        <w:rPr>
          <w:rFonts w:ascii="Courier New" w:hAnsi="Courier New"/>
          <w:sz w:val="28"/>
          <w:b/>
          <w:color w:val="AC3D3D"/>
        </w:rPr>
        <w:t xml:space="preserve"> фик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ир</w:t>
      </w:r>
      <w:r>
        <w:rPr>
          <w:rFonts w:ascii="Arial" w:hAnsi="Arial"/>
          <w:sz w:val="28"/>
          <w:b/>
          <w:color w:val="284F9D"/>
        </w:rPr>
        <w:t xml:space="preserve">ует</w:t>
      </w:r>
      <w:r>
        <w:rPr>
          <w:rFonts w:ascii="Courier New" w:hAnsi="Courier New"/>
          <w:sz w:val="18"/>
          <w:color w:val="AC3D3D"/>
        </w:rPr>
        <w:t xml:space="preserve"> дли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у,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рядо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 це</w:t>
      </w:r>
      <w:r>
        <w:rPr>
          <w:rFonts w:ascii="Courier New" w:hAnsi="Courier New"/>
          <w:sz w:val="28"/>
          <w:b/>
          <w:color w:val="AC3D3D"/>
        </w:rPr>
        <w:t xml:space="preserve">лост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ос</w:t>
      </w:r>
      <w:r>
        <w:rPr>
          <w:rFonts w:ascii="Arial" w:hAnsi="Arial"/>
          <w:sz w:val="28"/>
          <w:b/>
          <w:color w:val="284F9D"/>
        </w:rPr>
        <w:t xml:space="preserve">ть </w:t>
      </w:r>
      <w:r>
        <w:rPr>
          <w:rFonts w:ascii="Courier New" w:hAnsi="Courier New"/>
          <w:sz w:val="18"/>
          <w:color w:val="AC3D3D"/>
        </w:rPr>
        <w:t xml:space="preserve">доку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28"/>
          <w:b/>
          <w:color w:val="AC3D3D"/>
        </w:rPr>
        <w:t xml:space="preserve">ен</w:t>
      </w:r>
      <w:r>
        <w:rPr>
          <w:rFonts w:ascii="Arial" w:hAnsi="Arial"/>
          <w:sz w:val="18"/>
          <w:color w:val="284F9D"/>
        </w:rPr>
        <w:t xml:space="preserve">та.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то</w:t>
      </w:r>
      <w:r>
        <w:rPr>
          <w:rFonts w:ascii="Arial" w:hAnsi="Arial"/>
          <w:sz w:val="18"/>
          <w:color w:val="284F9D"/>
        </w:rPr>
        <w:t xml:space="preserve">гов</w:t>
      </w:r>
      <w:r>
        <w:rPr>
          <w:rFonts w:ascii="Courier New" w:hAnsi="Courier New"/>
          <w:sz w:val="28"/>
          <w:b/>
          <w:color w:val="AC3D3D"/>
        </w:rPr>
        <w:t xml:space="preserve">ая с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нт</w:t>
      </w:r>
      <w:r>
        <w:rPr>
          <w:rFonts w:ascii="Arial" w:hAnsi="Arial"/>
          <w:sz w:val="28"/>
          <w:b/>
          <w:color w:val="284F9D"/>
        </w:rPr>
        <w:t xml:space="preserve">ети</w:t>
      </w:r>
      <w:r>
        <w:rPr>
          <w:rFonts w:ascii="Courier New" w:hAnsi="Courier New"/>
          <w:sz w:val="18"/>
          <w:color w:val="AC3D3D"/>
        </w:rPr>
        <w:t xml:space="preserve">ческ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я </w:t>
      </w:r>
      <w:r>
        <w:rPr>
          <w:rFonts w:ascii="Arial" w:hAnsi="Arial"/>
          <w:sz w:val="18"/>
          <w:color w:val="284F9D"/>
        </w:rPr>
        <w:t xml:space="preserve">зап</w:t>
      </w:r>
      <w:r>
        <w:rPr>
          <w:rFonts w:ascii="Courier New" w:hAnsi="Courier New"/>
          <w:sz w:val="18"/>
          <w:color w:val="AC3D3D"/>
        </w:rPr>
        <w:t xml:space="preserve">ись </w:t>
      </w:r>
      <w:r>
        <w:rPr>
          <w:rFonts w:ascii="Arial" w:hAnsi="Arial"/>
          <w:sz w:val="28"/>
          <w:b/>
          <w:i/>
          <w:color w:val="284F9D"/>
        </w:rPr>
        <w:t xml:space="preserve">7</w:t>
      </w:r>
      <w:r>
        <w:rPr>
          <w:rFonts w:ascii="Courier New" w:hAnsi="Courier New"/>
          <w:sz w:val="18"/>
          <w:color w:val="AC3D3D"/>
        </w:rPr>
        <w:t xml:space="preserve">1.</w:t>
      </w:r>
      <w:r>
        <w:rPr>
          <w:rFonts w:ascii="Arial" w:hAnsi="Arial"/>
          <w:sz w:val="18"/>
          <w:color w:val="284F9D"/>
        </w:rPr>
        <w:t xml:space="preserve">2 п</w:t>
      </w:r>
      <w:r>
        <w:rPr>
          <w:rFonts w:ascii="Courier New" w:hAnsi="Courier New"/>
          <w:sz w:val="28"/>
          <w:b/>
          <w:color w:val="AC3D3D"/>
        </w:rPr>
        <w:t xml:space="preserve">овто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28"/>
          <w:b/>
          <w:color w:val="284F9D"/>
        </w:rPr>
        <w:t xml:space="preserve"> на</w:t>
      </w:r>
      <w:r>
        <w:rPr>
          <w:rFonts w:ascii="Courier New" w:hAnsi="Courier New"/>
          <w:sz w:val="18"/>
          <w:color w:val="AC3D3D"/>
        </w:rPr>
        <w:t xml:space="preserve">зыва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т </w:t>
      </w:r>
      <w:r>
        <w:rPr>
          <w:rFonts w:ascii="Arial" w:hAnsi="Arial"/>
          <w:sz w:val="18"/>
          <w:color w:val="284F9D"/>
        </w:rPr>
        <w:t xml:space="preserve">гра</w:t>
      </w:r>
      <w:r>
        <w:rPr>
          <w:rFonts w:ascii="Courier New" w:hAnsi="Courier New"/>
          <w:sz w:val="18"/>
          <w:color w:val="AC3D3D"/>
        </w:rPr>
        <w:t xml:space="preserve">диен</w:t>
      </w:r>
      <w:r>
        <w:rPr>
          <w:rFonts w:ascii="Arial" w:hAnsi="Arial"/>
          <w:sz w:val="28"/>
          <w:b/>
          <w:i/>
          <w:color w:val="284F9D"/>
        </w:rPr>
        <w:t xml:space="preserve">т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Сод</w:t>
      </w:r>
      <w:r>
        <w:rPr>
          <w:rFonts w:ascii="Courier New" w:hAnsi="Courier New"/>
          <w:sz w:val="28"/>
          <w:b/>
          <w:color w:val="AC3D3D"/>
        </w:rPr>
        <w:t xml:space="preserve">ержа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ие</w:t>
      </w:r>
      <w:r>
        <w:rPr>
          <w:rFonts w:ascii="Arial" w:hAnsi="Arial"/>
          <w:sz w:val="28"/>
          <w:b/>
          <w:color w:val="284F9D"/>
        </w:rPr>
        <w:t xml:space="preserve"> на</w:t>
      </w:r>
      <w:r>
        <w:rPr>
          <w:rFonts w:ascii="Courier New" w:hAnsi="Courier New"/>
          <w:sz w:val="18"/>
          <w:color w:val="AC3D3D"/>
        </w:rPr>
        <w:t xml:space="preserve">мере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 не</w:t>
      </w:r>
      <w:r>
        <w:rPr>
          <w:rFonts w:ascii="Courier New" w:hAnsi="Courier New"/>
          <w:sz w:val="18"/>
          <w:color w:val="AC3D3D"/>
        </w:rPr>
        <w:t xml:space="preserve"> свя</w:t>
      </w:r>
      <w:r>
        <w:rPr>
          <w:rFonts w:ascii="Arial" w:hAnsi="Arial"/>
          <w:sz w:val="28"/>
          <w:b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ан</w:t>
      </w:r>
      <w:r>
        <w:rPr>
          <w:rFonts w:ascii="Arial" w:hAnsi="Arial"/>
          <w:sz w:val="18"/>
          <w:color w:val="284F9D"/>
        </w:rPr>
        <w:t xml:space="preserve">о с</w:t>
      </w:r>
      <w:r>
        <w:rPr>
          <w:rFonts w:ascii="Courier New" w:hAnsi="Courier New"/>
          <w:sz w:val="28"/>
          <w:b/>
          <w:color w:val="AC3D3D"/>
        </w:rPr>
        <w:t xml:space="preserve"> реа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ьн</w:t>
      </w:r>
      <w:r>
        <w:rPr>
          <w:rFonts w:ascii="Arial" w:hAnsi="Arial"/>
          <w:sz w:val="28"/>
          <w:b/>
          <w:color w:val="284F9D"/>
        </w:rPr>
        <w:t xml:space="preserve">ой </w:t>
      </w:r>
      <w:r>
        <w:rPr>
          <w:rFonts w:ascii="Courier New" w:hAnsi="Courier New"/>
          <w:sz w:val="18"/>
          <w:color w:val="AC3D3D"/>
        </w:rPr>
        <w:t xml:space="preserve">науч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ой</w:t>
      </w:r>
      <w:r>
        <w:rPr>
          <w:rFonts w:ascii="Arial" w:hAnsi="Arial"/>
          <w:sz w:val="18"/>
          <w:color w:val="284F9D"/>
        </w:rPr>
        <w:t xml:space="preserve"> ст</w:t>
      </w:r>
      <w:r>
        <w:rPr>
          <w:rFonts w:ascii="Courier New" w:hAnsi="Courier New"/>
          <w:sz w:val="18"/>
          <w:color w:val="AC3D3D"/>
        </w:rPr>
        <w:t xml:space="preserve">атьё</w:t>
      </w:r>
      <w:r>
        <w:rPr>
          <w:rFonts w:ascii="Arial" w:hAnsi="Arial"/>
          <w:sz w:val="28"/>
          <w:b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оно</w:t>
      </w:r>
      <w:r>
        <w:rPr>
          <w:rFonts w:ascii="Courier New" w:hAnsi="Courier New"/>
          <w:sz w:val="28"/>
          <w:b/>
          <w:color w:val="AC3D3D"/>
        </w:rPr>
        <w:t xml:space="preserve"> фик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ир</w:t>
      </w:r>
      <w:r>
        <w:rPr>
          <w:rFonts w:ascii="Arial" w:hAnsi="Arial"/>
          <w:sz w:val="28"/>
          <w:b/>
          <w:color w:val="284F9D"/>
        </w:rPr>
        <w:t xml:space="preserve">ует</w:t>
      </w:r>
      <w:r>
        <w:rPr>
          <w:rFonts w:ascii="Courier New" w:hAnsi="Courier New"/>
          <w:sz w:val="18"/>
          <w:color w:val="AC3D3D"/>
        </w:rPr>
        <w:t xml:space="preserve"> дли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у,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рядо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 це</w:t>
      </w:r>
      <w:r>
        <w:rPr>
          <w:rFonts w:ascii="Courier New" w:hAnsi="Courier New"/>
          <w:sz w:val="28"/>
          <w:b/>
          <w:color w:val="AC3D3D"/>
        </w:rPr>
        <w:t xml:space="preserve">лост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ос</w:t>
      </w:r>
      <w:r>
        <w:rPr>
          <w:rFonts w:ascii="Arial" w:hAnsi="Arial"/>
          <w:sz w:val="28"/>
          <w:b/>
          <w:color w:val="284F9D"/>
        </w:rPr>
        <w:t xml:space="preserve">ть </w:t>
      </w:r>
      <w:r>
        <w:rPr>
          <w:rFonts w:ascii="Courier New" w:hAnsi="Courier New"/>
          <w:sz w:val="18"/>
          <w:color w:val="AC3D3D"/>
        </w:rPr>
        <w:t xml:space="preserve">доку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28"/>
          <w:b/>
          <w:color w:val="AC3D3D"/>
        </w:rPr>
        <w:t xml:space="preserve">ен</w:t>
      </w:r>
      <w:r>
        <w:rPr>
          <w:rFonts w:ascii="Arial" w:hAnsi="Arial"/>
          <w:sz w:val="18"/>
          <w:color w:val="284F9D"/>
        </w:rPr>
        <w:t xml:space="preserve">та.</w:t>
      </w:r>
    </w:p>
    <w:sectPr w:rsidR="00FC693F" w:rsidRPr="0006063C" w:rsidSect="00034616">
      <w:pgSz w:w="11906" w:h="16838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line="300" w:lineRule="auto" w:after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  <w:ind w:firstLine="283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