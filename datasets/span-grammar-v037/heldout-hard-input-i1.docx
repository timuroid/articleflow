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ин</w:t>
      </w:r>
      <w:r>
        <w:rPr>
          <w:rFonts w:ascii="Arial" w:hAnsi="Arial"/>
          <w:sz w:val="18"/>
          <w:color w:val="284F9D"/>
        </w:rPr>
        <w:t xml:space="preserve">тет</w:t>
      </w:r>
      <w:r>
        <w:rPr>
          <w:rFonts w:ascii="Courier New" w:hAnsi="Courier New"/>
          <w:sz w:val="28"/>
          <w:b/>
          <w:color w:val="AC3D3D"/>
        </w:rPr>
        <w:t xml:space="preserve">ичес</w:t>
      </w:r>
      <w:r>
        <w:rPr>
          <w:rFonts w:ascii="Arial" w:hAnsi="Arial"/>
          <w:sz w:val="18"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ий</w:t>
      </w:r>
      <w:r>
        <w:rPr>
          <w:rFonts w:ascii="Arial" w:hAnsi="Arial"/>
          <w:sz w:val="28"/>
          <w:b/>
          <w:color w:val="284F9D"/>
        </w:rPr>
        <w:t xml:space="preserve"> ко</w:t>
      </w:r>
      <w:r>
        <w:rPr>
          <w:rFonts w:ascii="Courier New" w:hAnsi="Courier New"/>
          <w:sz w:val="18"/>
          <w:color w:val="AC3D3D"/>
        </w:rPr>
        <w:t xml:space="preserve">нтро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28"/>
          <w:b/>
          <w:color w:val="AC3D3D"/>
        </w:rPr>
        <w:t xml:space="preserve">ь </w:t>
      </w:r>
      <w:r>
        <w:rPr>
          <w:rFonts w:ascii="Arial" w:hAnsi="Arial"/>
          <w:sz w:val="18"/>
          <w:color w:val="284F9D"/>
        </w:rPr>
        <w:t xml:space="preserve">неп</w:t>
      </w:r>
      <w:r>
        <w:rPr>
          <w:rFonts w:ascii="Courier New" w:hAnsi="Courier New"/>
          <w:sz w:val="18"/>
          <w:color w:val="AC3D3D"/>
        </w:rPr>
        <w:t xml:space="preserve">овто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яю</w:t>
      </w:r>
      <w:r>
        <w:rPr>
          <w:rFonts w:ascii="Arial" w:hAnsi="Arial"/>
          <w:sz w:val="18"/>
          <w:color w:val="284F9D"/>
        </w:rPr>
        <w:t xml:space="preserve">щей</w:t>
      </w:r>
      <w:r>
        <w:rPr>
          <w:rFonts w:ascii="Courier New" w:hAnsi="Courier New"/>
          <w:sz w:val="28"/>
          <w:b/>
          <w:color w:val="AC3D3D"/>
        </w:rPr>
        <w:t xml:space="preserve">ся с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18"/>
          <w:color w:val="AC3D3D"/>
        </w:rPr>
        <w:t xml:space="preserve">ру</w:t>
      </w:r>
      <w:r>
        <w:rPr>
          <w:rFonts w:ascii="Arial" w:hAnsi="Arial"/>
          <w:sz w:val="28"/>
          <w:b/>
          <w:color w:val="284F9D"/>
        </w:rPr>
        <w:t xml:space="preserve">кту</w:t>
      </w:r>
      <w:r>
        <w:rPr>
          <w:rFonts w:ascii="Courier New" w:hAnsi="Courier New"/>
          <w:sz w:val="18"/>
          <w:color w:val="AC3D3D"/>
        </w:rPr>
        <w:t xml:space="preserve">ры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Г</w:t>
      </w:r>
      <w:r>
        <w:rPr>
          <w:rFonts w:ascii="Courier New" w:hAnsi="Courier New"/>
          <w:sz w:val="18"/>
          <w:color w:val="AC3D3D"/>
        </w:rPr>
        <w:t xml:space="preserve">ру</w:t>
      </w:r>
      <w:r>
        <w:rPr>
          <w:rFonts w:ascii="Arial" w:hAnsi="Arial"/>
          <w:sz w:val="18"/>
          <w:color w:val="284F9D"/>
        </w:rPr>
        <w:t xml:space="preserve">ппа</w:t>
      </w:r>
      <w:r>
        <w:rPr>
          <w:rFonts w:ascii="Courier New" w:hAnsi="Courier New"/>
          <w:sz w:val="28"/>
          <w:b/>
          <w:color w:val="AC3D3D"/>
        </w:rPr>
        <w:t xml:space="preserve"> усл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28"/>
          <w:b/>
          <w:color w:val="284F9D"/>
        </w:rPr>
        <w:t xml:space="preserve">ых </w:t>
      </w:r>
      <w:r>
        <w:rPr>
          <w:rFonts w:ascii="Courier New" w:hAnsi="Courier New"/>
          <w:sz w:val="18"/>
          <w:color w:val="AC3D3D"/>
        </w:rPr>
        <w:t xml:space="preserve">авто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28"/>
          <w:b/>
          <w:color w:val="AC3D3D"/>
        </w:rPr>
        <w:t xml:space="preserve">ов</w:t>
      </w:r>
      <w:r>
        <w:rPr>
          <w:rFonts w:ascii="Arial" w:hAnsi="Arial"/>
          <w:sz w:val="18"/>
          <w:color w:val="284F9D"/>
        </w:rPr>
        <w:t xml:space="preserve">; в</w:t>
      </w:r>
      <w:r>
        <w:rPr>
          <w:rFonts w:ascii="Courier New" w:hAnsi="Courier New"/>
          <w:sz w:val="18"/>
          <w:color w:val="AC3D3D"/>
        </w:rPr>
        <w:t xml:space="preserve">тора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ери</w:t>
      </w:r>
      <w:r>
        <w:rPr>
          <w:rFonts w:ascii="Courier New" w:hAnsi="Courier New"/>
          <w:sz w:val="28"/>
          <w:b/>
          <w:color w:val="AC3D3D"/>
        </w:rPr>
        <w:t xml:space="preserve">я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нн</w:t>
      </w:r>
      <w:r>
        <w:rPr>
          <w:rFonts w:ascii="Arial" w:hAnsi="Arial"/>
          <w:sz w:val="18"/>
          <w:color w:val="284F9D"/>
        </w:rPr>
        <w:t xml:space="preserve">ота</w:t>
      </w:r>
      <w:r>
        <w:rPr>
          <w:rFonts w:ascii="Courier New" w:hAnsi="Courier New"/>
          <w:sz w:val="28"/>
          <w:b/>
          <w:color w:val="AC3D3D"/>
        </w:rPr>
        <w:t xml:space="preserve">ция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ыре</w:t>
      </w:r>
      <w:r>
        <w:rPr>
          <w:rFonts w:ascii="Courier New" w:hAnsi="Courier New"/>
          <w:sz w:val="28"/>
          <w:b/>
          <w:color w:val="AC3D3D"/>
        </w:rPr>
        <w:t xml:space="preserve"> час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18"/>
          <w:color w:val="AC3D3D"/>
        </w:rPr>
        <w:t xml:space="preserve">и </w:t>
      </w:r>
      <w:r>
        <w:rPr>
          <w:rFonts w:ascii="Arial" w:hAnsi="Arial"/>
          <w:sz w:val="28"/>
          <w:b/>
          <w:color w:val="284F9D"/>
        </w:rPr>
        <w:t xml:space="preserve">опи</w:t>
      </w:r>
      <w:r>
        <w:rPr>
          <w:rFonts w:ascii="Courier New" w:hAnsi="Courier New"/>
          <w:sz w:val="18"/>
          <w:color w:val="AC3D3D"/>
        </w:rPr>
        <w:t xml:space="preserve">сыва</w:t>
      </w:r>
      <w:r>
        <w:rPr>
          <w:rFonts w:ascii="Arial" w:hAnsi="Arial"/>
          <w:sz w:val="18"/>
          <w:i/>
          <w:color w:val="284F9D"/>
        </w:rPr>
        <w:t xml:space="preserve">ю</w:t>
      </w:r>
      <w:r>
        <w:rPr>
          <w:rFonts w:ascii="Courier New" w:hAnsi="Courier New"/>
          <w:sz w:val="28"/>
          <w:b/>
          <w:color w:val="AC3D3D"/>
        </w:rPr>
        <w:t xml:space="preserve">т </w:t>
      </w:r>
      <w:r>
        <w:rPr>
          <w:rFonts w:ascii="Arial" w:hAnsi="Arial"/>
          <w:sz w:val="18"/>
          <w:color w:val="284F9D"/>
        </w:rPr>
        <w:t xml:space="preserve">игр</w:t>
      </w:r>
      <w:r>
        <w:rPr>
          <w:rFonts w:ascii="Courier New" w:hAnsi="Courier New"/>
          <w:sz w:val="18"/>
          <w:color w:val="AC3D3D"/>
        </w:rPr>
        <w:t xml:space="preserve">ушеч</w:t>
      </w:r>
      <w:r>
        <w:rPr>
          <w:rFonts w:ascii="Arial" w:hAnsi="Arial"/>
          <w:sz w:val="28"/>
          <w:b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ую</w:t>
      </w:r>
      <w:r>
        <w:rPr>
          <w:rFonts w:ascii="Arial" w:hAnsi="Arial"/>
          <w:sz w:val="18"/>
          <w:color w:val="284F9D"/>
        </w:rPr>
        <w:t xml:space="preserve"> се</w:t>
      </w:r>
      <w:r>
        <w:rPr>
          <w:rFonts w:ascii="Courier New" w:hAnsi="Courier New"/>
          <w:sz w:val="28"/>
          <w:b/>
          <w:color w:val="AC3D3D"/>
        </w:rPr>
        <w:t xml:space="preserve">ть с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ме</w:t>
      </w:r>
      <w:r>
        <w:rPr>
          <w:rFonts w:ascii="Arial" w:hAnsi="Arial"/>
          <w:sz w:val="28"/>
          <w:b/>
          <w:color w:val="284F9D"/>
        </w:rPr>
        <w:t xml:space="preserve">няю</w:t>
      </w:r>
      <w:r>
        <w:rPr>
          <w:rFonts w:ascii="Courier New" w:hAnsi="Courier New"/>
          <w:sz w:val="18"/>
          <w:color w:val="AC3D3D"/>
        </w:rPr>
        <w:t xml:space="preserve">щимс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28"/>
          <w:b/>
          <w:color w:val="AC3D3D"/>
        </w:rPr>
        <w:t xml:space="preserve"> ч</w:t>
      </w:r>
      <w:r>
        <w:rPr>
          <w:rFonts w:ascii="Arial" w:hAnsi="Arial"/>
          <w:sz w:val="18"/>
          <w:color w:val="284F9D"/>
        </w:rPr>
        <w:t xml:space="preserve">исл</w:t>
      </w:r>
      <w:r>
        <w:rPr>
          <w:rFonts w:ascii="Courier New" w:hAnsi="Courier New"/>
          <w:sz w:val="18"/>
          <w:color w:val="AC3D3D"/>
        </w:rPr>
        <w:t xml:space="preserve">ом з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18"/>
          <w:color w:val="284F9D"/>
        </w:rPr>
        <w:t xml:space="preserve">сей</w:t>
      </w:r>
      <w:r>
        <w:rPr>
          <w:rFonts w:ascii="Courier New" w:hAnsi="Courier New"/>
          <w:sz w:val="28"/>
          <w:b/>
          <w:color w:val="AC3D3D"/>
        </w:rPr>
        <w:t xml:space="preserve">. Эт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т </w:t>
      </w:r>
      <w:r>
        <w:rPr>
          <w:rFonts w:ascii="Arial" w:hAnsi="Arial"/>
          <w:sz w:val="28"/>
          <w:b/>
          <w:color w:val="284F9D"/>
        </w:rPr>
        <w:t xml:space="preserve">нез</w:t>
      </w:r>
      <w:r>
        <w:rPr>
          <w:rFonts w:ascii="Courier New" w:hAnsi="Courier New"/>
          <w:sz w:val="18"/>
          <w:color w:val="AC3D3D"/>
        </w:rPr>
        <w:t xml:space="preserve">авис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мы</w:t>
      </w:r>
      <w:r>
        <w:rPr>
          <w:rFonts w:ascii="Arial" w:hAnsi="Arial"/>
          <w:sz w:val="18"/>
          <w:color w:val="284F9D"/>
        </w:rPr>
        <w:t xml:space="preserve">й д</w:t>
      </w:r>
      <w:r>
        <w:rPr>
          <w:rFonts w:ascii="Courier New" w:hAnsi="Courier New"/>
          <w:sz w:val="18"/>
          <w:color w:val="AC3D3D"/>
        </w:rPr>
        <w:t xml:space="preserve">окум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нт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овер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28"/>
          <w:b/>
          <w:color w:val="284F9D"/>
        </w:rPr>
        <w:t xml:space="preserve">, п</w:t>
      </w:r>
      <w:r>
        <w:rPr>
          <w:rFonts w:ascii="Courier New" w:hAnsi="Courier New"/>
          <w:sz w:val="18"/>
          <w:color w:val="AC3D3D"/>
        </w:rPr>
        <w:t xml:space="preserve">ерен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28"/>
          <w:b/>
          <w:color w:val="AC3D3D"/>
        </w:rPr>
        <w:t xml:space="preserve">си</w:t>
      </w:r>
      <w:r>
        <w:rPr>
          <w:rFonts w:ascii="Arial" w:hAnsi="Arial"/>
          <w:sz w:val="18"/>
          <w:color w:val="284F9D"/>
        </w:rPr>
        <w:t xml:space="preserve">тся</w:t>
      </w:r>
      <w:r>
        <w:rPr>
          <w:rFonts w:ascii="Courier New" w:hAnsi="Courier New"/>
          <w:sz w:val="18"/>
          <w:color w:val="AC3D3D"/>
        </w:rPr>
        <w:t xml:space="preserve"> ли 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фо</w:t>
      </w:r>
      <w:r>
        <w:rPr>
          <w:rFonts w:ascii="Arial" w:hAnsi="Arial"/>
          <w:sz w:val="18"/>
          <w:color w:val="284F9D"/>
        </w:rPr>
        <w:t xml:space="preserve">рмл</w:t>
      </w:r>
      <w:r>
        <w:rPr>
          <w:rFonts w:ascii="Courier New" w:hAnsi="Courier New"/>
          <w:sz w:val="28"/>
          <w:b/>
          <w:color w:val="AC3D3D"/>
        </w:rPr>
        <w:t xml:space="preserve">ение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бе</w:t>
      </w:r>
      <w:r>
        <w:rPr>
          <w:rFonts w:ascii="Arial" w:hAnsi="Arial"/>
          <w:sz w:val="28"/>
          <w:b/>
          <w:color w:val="284F9D"/>
        </w:rPr>
        <w:t xml:space="preserve">з з</w:t>
      </w:r>
      <w:r>
        <w:rPr>
          <w:rFonts w:ascii="Courier New" w:hAnsi="Courier New"/>
          <w:sz w:val="18"/>
          <w:color w:val="AC3D3D"/>
        </w:rPr>
        <w:t xml:space="preserve">нани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28"/>
          <w:b/>
          <w:color w:val="AC3D3D"/>
        </w:rPr>
        <w:t xml:space="preserve"> д</w:t>
      </w:r>
      <w:r>
        <w:rPr>
          <w:rFonts w:ascii="Arial" w:hAnsi="Arial"/>
          <w:sz w:val="18"/>
          <w:color w:val="284F9D"/>
        </w:rPr>
        <w:t xml:space="preserve">лин</w:t>
      </w:r>
      <w:r>
        <w:rPr>
          <w:rFonts w:ascii="Courier New" w:hAnsi="Courier New"/>
          <w:sz w:val="18"/>
          <w:color w:val="AC3D3D"/>
        </w:rPr>
        <w:t xml:space="preserve">ы ра</w:t>
      </w:r>
      <w:r>
        <w:rPr>
          <w:rFonts w:ascii="Arial" w:hAnsi="Arial"/>
          <w:sz w:val="28"/>
          <w:b/>
          <w:i/>
          <w:color w:val="284F9D"/>
        </w:rPr>
        <w:t xml:space="preserve">з</w:t>
      </w:r>
      <w:r>
        <w:rPr>
          <w:rFonts w:ascii="Courier New" w:hAnsi="Courier New"/>
          <w:sz w:val="18"/>
          <w:color w:val="AC3D3D"/>
        </w:rPr>
        <w:t xml:space="preserve">де</w:t>
      </w:r>
      <w:r>
        <w:rPr>
          <w:rFonts w:ascii="Arial" w:hAnsi="Arial"/>
          <w:sz w:val="18"/>
          <w:color w:val="284F9D"/>
        </w:rPr>
        <w:t xml:space="preserve">ла </w:t>
      </w:r>
      <w:r>
        <w:rPr>
          <w:rFonts w:ascii="Courier New" w:hAnsi="Courier New"/>
          <w:sz w:val="28"/>
          <w:b/>
          <w:color w:val="AC3D3D"/>
        </w:rPr>
        <w:t xml:space="preserve">и чи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ла</w:t>
      </w:r>
      <w:r>
        <w:rPr>
          <w:rFonts w:ascii="Arial" w:hAnsi="Arial"/>
          <w:sz w:val="28"/>
          <w:b/>
          <w:color w:val="284F9D"/>
        </w:rPr>
        <w:t xml:space="preserve"> ил</w:t>
      </w:r>
      <w:r>
        <w:rPr>
          <w:rFonts w:ascii="Courier New" w:hAnsi="Courier New"/>
          <w:sz w:val="18"/>
          <w:color w:val="AC3D3D"/>
        </w:rPr>
        <w:t xml:space="preserve">люст</w:t>
      </w:r>
      <w:r>
        <w:rPr>
          <w:rFonts w:ascii="Arial" w:hAnsi="Arial"/>
          <w:sz w:val="18"/>
          <w:i/>
          <w:color w:val="284F9D"/>
        </w:rPr>
        <w:t xml:space="preserve">р</w:t>
      </w:r>
      <w:r>
        <w:rPr>
          <w:rFonts w:ascii="Courier New" w:hAnsi="Courier New"/>
          <w:sz w:val="28"/>
          <w:b/>
          <w:color w:val="AC3D3D"/>
        </w:rPr>
        <w:t xml:space="preserve">ац</w:t>
      </w:r>
      <w:r>
        <w:rPr>
          <w:rFonts w:ascii="Arial" w:hAnsi="Arial"/>
          <w:sz w:val="18"/>
          <w:color w:val="284F9D"/>
        </w:rPr>
        <w:t xml:space="preserve">ий.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лю</w:t>
      </w:r>
      <w:r>
        <w:rPr>
          <w:rFonts w:ascii="Arial" w:hAnsi="Arial"/>
          <w:sz w:val="18"/>
          <w:color w:val="284F9D"/>
        </w:rPr>
        <w:t xml:space="preserve">чев</w:t>
      </w:r>
      <w:r>
        <w:rPr>
          <w:rFonts w:ascii="Courier New" w:hAnsi="Courier New"/>
          <w:sz w:val="28"/>
          <w:b/>
          <w:color w:val="AC3D3D"/>
        </w:rPr>
        <w:t xml:space="preserve">ые с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ов</w:t>
      </w:r>
      <w:r>
        <w:rPr>
          <w:rFonts w:ascii="Arial" w:hAnsi="Arial"/>
          <w:sz w:val="28"/>
          <w:b/>
          <w:color w:val="284F9D"/>
        </w:rPr>
        <w:t xml:space="preserve">а: </w:t>
      </w:r>
      <w:r>
        <w:rPr>
          <w:rFonts w:ascii="Courier New" w:hAnsi="Courier New"/>
          <w:sz w:val="18"/>
          <w:color w:val="AC3D3D"/>
        </w:rPr>
        <w:t xml:space="preserve">иску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ст</w:t>
      </w:r>
      <w:r>
        <w:rPr>
          <w:rFonts w:ascii="Arial" w:hAnsi="Arial"/>
          <w:sz w:val="18"/>
          <w:color w:val="284F9D"/>
        </w:rPr>
        <w:t xml:space="preserve">вен</w:t>
      </w:r>
      <w:r>
        <w:rPr>
          <w:rFonts w:ascii="Courier New" w:hAnsi="Courier New"/>
          <w:sz w:val="18"/>
          <w:color w:val="AC3D3D"/>
        </w:rPr>
        <w:t xml:space="preserve">ная 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ь; </w:t>
      </w:r>
      <w:r>
        <w:rPr>
          <w:rFonts w:ascii="Courier New" w:hAnsi="Courier New"/>
          <w:sz w:val="28"/>
          <w:b/>
          <w:color w:val="AC3D3D"/>
        </w:rPr>
        <w:t xml:space="preserve">диап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зо</w:t>
      </w:r>
      <w:r>
        <w:rPr>
          <w:rFonts w:ascii="Arial" w:hAnsi="Arial"/>
          <w:sz w:val="28"/>
          <w:b/>
          <w:color w:val="284F9D"/>
        </w:rPr>
        <w:t xml:space="preserve">н; </w:t>
      </w:r>
      <w:r>
        <w:rPr>
          <w:rFonts w:ascii="Courier New" w:hAnsi="Courier New"/>
          <w:sz w:val="18"/>
          <w:color w:val="AC3D3D"/>
        </w:rPr>
        <w:t xml:space="preserve">пров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рк</w:t>
      </w:r>
      <w:r>
        <w:rPr>
          <w:rFonts w:ascii="Arial" w:hAnsi="Arial"/>
          <w:sz w:val="18"/>
          <w:color w:val="284F9D"/>
        </w:rPr>
        <w:t xml:space="preserve">а; </w:t>
      </w:r>
      <w:r>
        <w:rPr>
          <w:rFonts w:ascii="Courier New" w:hAnsi="Courier New"/>
          <w:sz w:val="18"/>
          <w:color w:val="AC3D3D"/>
        </w:rPr>
        <w:t xml:space="preserve">неза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имы</w:t>
      </w:r>
      <w:r>
        <w:rPr>
          <w:rFonts w:ascii="Courier New" w:hAnsi="Courier New"/>
          <w:sz w:val="28"/>
          <w:b/>
          <w:color w:val="AC3D3D"/>
        </w:rPr>
        <w:t xml:space="preserve">й пр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ме</w:t>
      </w:r>
      <w:r>
        <w:rPr>
          <w:rFonts w:ascii="Arial" w:hAnsi="Arial"/>
          <w:sz w:val="28"/>
          <w:b/>
          <w:color w:val="284F9D"/>
        </w:rPr>
        <w:t xml:space="preserve">р.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1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Кон</w:t>
      </w:r>
      <w:r>
        <w:rPr>
          <w:rFonts w:ascii="Courier New" w:hAnsi="Courier New"/>
          <w:sz w:val="28"/>
          <w:b/>
          <w:color w:val="AC3D3D"/>
        </w:rPr>
        <w:t xml:space="preserve">текс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28"/>
          <w:b/>
          <w:color w:val="284F9D"/>
        </w:rPr>
        <w:t xml:space="preserve">зме</w:t>
      </w:r>
      <w:r>
        <w:rPr>
          <w:rFonts w:ascii="Courier New" w:hAnsi="Courier New"/>
          <w:sz w:val="18"/>
          <w:color w:val="AC3D3D"/>
        </w:rPr>
        <w:t xml:space="preserve">рени</w:t>
      </w:r>
      <w:r>
        <w:rPr>
          <w:rFonts w:ascii="Arial" w:hAnsi="Arial"/>
          <w:sz w:val="18"/>
          <w:i/>
          <w:color w:val="284F9D"/>
        </w:rPr>
        <w:t xml:space="preserve">я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еде</w:t>
      </w:r>
      <w:r>
        <w:rPr>
          <w:rFonts w:ascii="Courier New" w:hAnsi="Courier New"/>
          <w:sz w:val="28"/>
          <w:b/>
          <w:color w:val="AC3D3D"/>
        </w:rPr>
        <w:t xml:space="preserve">лени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: </w:t>
      </w:r>
      <w:r>
        <w:rPr>
          <w:rFonts w:ascii="Arial" w:hAnsi="Arial"/>
          <w:sz w:val="28"/>
          <w:b/>
          <w:color w:val="284F9D"/>
        </w:rPr>
        <w:t xml:space="preserve">век</w:t>
      </w:r>
      <w:r>
        <w:rPr>
          <w:rFonts w:ascii="Courier New" w:hAnsi="Courier New"/>
          <w:sz w:val="18"/>
          <w:color w:val="AC3D3D"/>
        </w:rPr>
        <w:t xml:space="preserve">тор </w:t>
      </w:r>
      <w:r>
        <w:rPr>
          <w:rFonts w:ascii="Arial" w:hAnsi="Arial"/>
          <w:sz w:val="18"/>
          <w:i/>
          <w:color w:val="284F9D"/>
        </w:rPr>
        <w:t xml:space="preserve">—</w:t>
      </w:r>
      <w:r>
        <w:rPr>
          <w:rFonts w:ascii="Courier New" w:hAnsi="Courier New"/>
          <w:sz w:val="28"/>
          <w:b/>
          <w:color w:val="AC3D3D"/>
        </w:rPr>
        <w:t xml:space="preserve"> у</w:t>
      </w:r>
      <w:r>
        <w:rPr>
          <w:rFonts w:ascii="Arial" w:hAnsi="Arial"/>
          <w:sz w:val="18"/>
          <w:color w:val="284F9D"/>
        </w:rPr>
        <w:t xml:space="preserve">сло</w:t>
      </w:r>
      <w:r>
        <w:rPr>
          <w:rFonts w:ascii="Courier New" w:hAnsi="Courier New"/>
          <w:sz w:val="18"/>
          <w:color w:val="AC3D3D"/>
        </w:rPr>
        <w:t xml:space="preserve">вное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им</w:t>
      </w:r>
      <w:r>
        <w:rPr>
          <w:rFonts w:ascii="Arial" w:hAnsi="Arial"/>
          <w:sz w:val="18"/>
          <w:color w:val="284F9D"/>
        </w:rPr>
        <w:t xml:space="preserve">я п</w:t>
      </w:r>
      <w:r>
        <w:rPr>
          <w:rFonts w:ascii="Courier New" w:hAnsi="Courier New"/>
          <w:sz w:val="28"/>
          <w:b/>
          <w:color w:val="AC3D3D"/>
        </w:rPr>
        <w:t xml:space="preserve">ерех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 ме</w:t>
      </w:r>
      <w:r>
        <w:rPr>
          <w:rFonts w:ascii="Courier New" w:hAnsi="Courier New"/>
          <w:sz w:val="18"/>
          <w:color w:val="AC3D3D"/>
        </w:rPr>
        <w:t xml:space="preserve">жду 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зл</w:t>
      </w:r>
      <w:r>
        <w:rPr>
          <w:rFonts w:ascii="Arial" w:hAnsi="Arial"/>
          <w:sz w:val="18"/>
          <w:color w:val="284F9D"/>
        </w:rPr>
        <w:t xml:space="preserve">ами</w:t>
      </w:r>
      <w:r>
        <w:rPr>
          <w:rFonts w:ascii="Courier New" w:hAnsi="Courier New"/>
          <w:sz w:val="18"/>
          <w:color w:val="AC3D3D"/>
        </w:rPr>
        <w:t xml:space="preserve"> в ч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ст</w:t>
      </w:r>
      <w:r>
        <w:rPr>
          <w:rFonts w:ascii="Arial" w:hAnsi="Arial"/>
          <w:sz w:val="18"/>
          <w:color w:val="284F9D"/>
        </w:rPr>
        <w:t xml:space="preserve">и 1</w:t>
      </w:r>
      <w:r>
        <w:rPr>
          <w:rFonts w:ascii="Courier New" w:hAnsi="Courier New"/>
          <w:sz w:val="28"/>
          <w:b/>
          <w:color w:val="AC3D3D"/>
        </w:rPr>
        <w:t xml:space="preserve">; им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н</w:t>
      </w:r>
      <w:r>
        <w:rPr>
          <w:rFonts w:ascii="Arial" w:hAnsi="Arial"/>
          <w:sz w:val="28"/>
          <w:b/>
          <w:color w:val="284F9D"/>
        </w:rPr>
        <w:t xml:space="preserve">е я</w:t>
      </w:r>
      <w:r>
        <w:rPr>
          <w:rFonts w:ascii="Courier New" w:hAnsi="Courier New"/>
          <w:sz w:val="18"/>
          <w:color w:val="AC3D3D"/>
        </w:rPr>
        <w:t xml:space="preserve">вляе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ся</w:t>
      </w:r>
      <w:r>
        <w:rPr>
          <w:rFonts w:ascii="Arial" w:hAnsi="Arial"/>
          <w:sz w:val="18"/>
          <w:color w:val="284F9D"/>
        </w:rPr>
        <w:t xml:space="preserve"> на</w:t>
      </w:r>
      <w:r>
        <w:rPr>
          <w:rFonts w:ascii="Courier New" w:hAnsi="Courier New"/>
          <w:sz w:val="18"/>
          <w:color w:val="AC3D3D"/>
        </w:rPr>
        <w:t xml:space="preserve">учны</w:t>
      </w: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ерм</w:t>
      </w:r>
      <w:r>
        <w:rPr>
          <w:rFonts w:ascii="Courier New" w:hAnsi="Courier New"/>
          <w:sz w:val="28"/>
          <w:b/>
          <w:color w:val="AC3D3D"/>
        </w:rPr>
        <w:t xml:space="preserve">ином</w:t>
      </w:r>
      <w:r>
        <w:rPr>
          <w:rFonts w:ascii="Arial" w:hAnsi="Arial"/>
          <w:sz w:val="18"/>
          <w:i/>
          <w:color w:val="284F9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ка </w:t>
      </w:r>
      <w:r>
        <w:rPr>
          <w:rFonts w:ascii="Courier New" w:hAnsi="Courier New"/>
          <w:sz w:val="28"/>
          <w:b/>
          <w:color w:val="AC3D3D"/>
        </w:rPr>
        <w:t xml:space="preserve">TENS</w:t>
      </w:r>
      <w:r>
        <w:rPr>
          <w:rFonts w:ascii="Arial" w:hAnsi="Arial"/>
          <w:sz w:val="18"/>
          <w:i/>
          <w:color w:val="284F9D"/>
        </w:rPr>
        <w:t xml:space="preserve">O</w:t>
      </w:r>
      <w:r>
        <w:rPr>
          <w:rFonts w:ascii="Courier New" w:hAnsi="Courier New"/>
          <w:sz w:val="18"/>
          <w:color w:val="AC3D3D"/>
        </w:rPr>
        <w:t xml:space="preserve">RQ</w:t>
      </w:r>
      <w:r>
        <w:rPr>
          <w:rFonts w:ascii="Arial" w:hAnsi="Arial"/>
          <w:sz w:val="28"/>
          <w:b/>
          <w:color w:val="284F9D"/>
        </w:rPr>
        <w:t xml:space="preserve"> за</w:t>
      </w:r>
      <w:r>
        <w:rPr>
          <w:rFonts w:ascii="Courier New" w:hAnsi="Courier New"/>
          <w:sz w:val="18"/>
          <w:color w:val="AC3D3D"/>
        </w:rPr>
        <w:t xml:space="preserve">даёт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те</w:t>
      </w:r>
      <w:r>
        <w:rPr>
          <w:rFonts w:ascii="Arial" w:hAnsi="Arial"/>
          <w:sz w:val="18"/>
          <w:color w:val="284F9D"/>
        </w:rPr>
        <w:t xml:space="preserve">хни</w:t>
      </w:r>
      <w:r>
        <w:rPr>
          <w:rFonts w:ascii="Courier New" w:hAnsi="Courier New"/>
          <w:sz w:val="18"/>
          <w:color w:val="AC3D3D"/>
        </w:rPr>
        <w:t xml:space="preserve">ческ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й </w:t>
      </w:r>
      <w:r>
        <w:rPr>
          <w:rFonts w:ascii="Arial" w:hAnsi="Arial"/>
          <w:sz w:val="18"/>
          <w:color w:val="284F9D"/>
        </w:rPr>
        <w:t xml:space="preserve">ука</w:t>
      </w:r>
      <w:r>
        <w:rPr>
          <w:rFonts w:ascii="Courier New" w:hAnsi="Courier New"/>
          <w:sz w:val="28"/>
          <w:b/>
          <w:color w:val="AC3D3D"/>
        </w:rPr>
        <w:t xml:space="preserve">зате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час</w:t>
      </w:r>
      <w:r>
        <w:rPr>
          <w:rFonts w:ascii="Courier New" w:hAnsi="Courier New"/>
          <w:sz w:val="18"/>
          <w:color w:val="AC3D3D"/>
        </w:rPr>
        <w:t xml:space="preserve">ти 1</w:t>
      </w:r>
      <w:r>
        <w:rPr>
          <w:rFonts w:ascii="Arial" w:hAnsi="Arial"/>
          <w:sz w:val="18"/>
          <w:i/>
          <w:color w:val="284F9D"/>
        </w:rPr>
        <w:t xml:space="preserve">.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осе</w:t>
      </w:r>
      <w:r>
        <w:rPr>
          <w:rFonts w:ascii="Courier New" w:hAnsi="Courier New"/>
          <w:sz w:val="18"/>
          <w:color w:val="AC3D3D"/>
        </w:rPr>
        <w:t xml:space="preserve">дние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ова</w:t>
      </w:r>
      <w:r>
        <w:rPr>
          <w:rFonts w:ascii="Courier New" w:hAnsi="Courier New"/>
          <w:sz w:val="28"/>
          <w:b/>
          <w:color w:val="AC3D3D"/>
        </w:rPr>
        <w:t xml:space="preserve"> ост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вл</w:t>
      </w:r>
      <w:r>
        <w:rPr>
          <w:rFonts w:ascii="Arial" w:hAnsi="Arial"/>
          <w:sz w:val="28"/>
          <w:b/>
          <w:color w:val="284F9D"/>
        </w:rPr>
        <w:t xml:space="preserve">ены</w:t>
      </w:r>
      <w:r>
        <w:rPr>
          <w:rFonts w:ascii="Courier New" w:hAnsi="Courier New"/>
          <w:sz w:val="18"/>
          <w:color w:val="AC3D3D"/>
        </w:rPr>
        <w:t xml:space="preserve"> обы</w:t>
      </w:r>
      <w:r>
        <w:rPr>
          <w:rFonts w:ascii="Arial" w:hAnsi="Arial"/>
          <w:sz w:val="18"/>
          <w:i/>
          <w:color w:val="284F9D"/>
        </w:rPr>
        <w:t xml:space="preserve">ч</w:t>
      </w:r>
      <w:r>
        <w:rPr>
          <w:rFonts w:ascii="Courier New" w:hAnsi="Courier New"/>
          <w:sz w:val="28"/>
          <w:b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ми </w:t>
      </w:r>
      <w:r>
        <w:rPr>
          <w:rFonts w:ascii="Courier New" w:hAnsi="Courier New"/>
          <w:sz w:val="18"/>
          <w:color w:val="AC3D3D"/>
        </w:rPr>
        <w:t xml:space="preserve">ради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ове</w:t>
      </w:r>
      <w:r>
        <w:rPr>
          <w:rFonts w:ascii="Courier New" w:hAnsi="Courier New"/>
          <w:sz w:val="28"/>
          <w:b/>
          <w:color w:val="AC3D3D"/>
        </w:rPr>
        <w:t xml:space="preserve">рки </w:t>
      </w:r>
      <w:r>
        <w:rPr>
          <w:rFonts w:ascii="Arial" w:hAnsi="Arial"/>
          <w:sz w:val="18"/>
          <w:i/>
          <w:color w:val="284F9D"/>
        </w:rPr>
        <w:t xml:space="preserve">г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ниц</w:t>
      </w:r>
      <w:r>
        <w:rPr>
          <w:rFonts w:ascii="Courier New" w:hAnsi="Courier New"/>
          <w:sz w:val="18"/>
          <w:color w:val="AC3D3D"/>
        </w:rPr>
        <w:t xml:space="preserve">ы вы</w:t>
      </w:r>
      <w:r>
        <w:rPr>
          <w:rFonts w:ascii="Arial" w:hAnsi="Arial"/>
          <w:sz w:val="18"/>
          <w:i/>
          <w:color w:val="284F9D"/>
        </w:rPr>
        <w:t xml:space="preserve">д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1,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1: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102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1,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2: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109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1,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3: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116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1,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4: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123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1,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5: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130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2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Раз</w:t>
      </w:r>
      <w:r>
        <w:rPr>
          <w:rFonts w:ascii="Courier New" w:hAnsi="Courier New"/>
          <w:sz w:val="28"/>
          <w:b/>
          <w:color w:val="AC3D3D"/>
        </w:rPr>
        <w:t xml:space="preserve">метк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 у</w:t>
      </w:r>
      <w:r>
        <w:rPr>
          <w:rFonts w:ascii="Arial" w:hAnsi="Arial"/>
          <w:sz w:val="28"/>
          <w:b/>
          <w:color w:val="284F9D"/>
        </w:rPr>
        <w:t xml:space="preserve">зло</w:t>
      </w:r>
      <w:r>
        <w:rPr>
          <w:rFonts w:ascii="Courier New" w:hAnsi="Courier New"/>
          <w:sz w:val="18"/>
          <w:color w:val="AC3D3D"/>
        </w:rPr>
        <w:t xml:space="preserve">в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еде</w:t>
      </w:r>
      <w:r>
        <w:rPr>
          <w:rFonts w:ascii="Courier New" w:hAnsi="Courier New"/>
          <w:sz w:val="28"/>
          <w:b/>
          <w:color w:val="AC3D3D"/>
        </w:rPr>
        <w:t xml:space="preserve">лени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: </w:t>
      </w:r>
      <w:r>
        <w:rPr>
          <w:rFonts w:ascii="Arial" w:hAnsi="Arial"/>
          <w:sz w:val="28"/>
          <w:b/>
          <w:color w:val="284F9D"/>
        </w:rPr>
        <w:t xml:space="preserve">век</w:t>
      </w:r>
      <w:r>
        <w:rPr>
          <w:rFonts w:ascii="Courier New" w:hAnsi="Courier New"/>
          <w:sz w:val="18"/>
          <w:color w:val="AC3D3D"/>
        </w:rPr>
        <w:t xml:space="preserve">тор </w:t>
      </w:r>
      <w:r>
        <w:rPr>
          <w:rFonts w:ascii="Arial" w:hAnsi="Arial"/>
          <w:sz w:val="18"/>
          <w:i/>
          <w:color w:val="284F9D"/>
        </w:rPr>
        <w:t xml:space="preserve">—</w:t>
      </w:r>
      <w:r>
        <w:rPr>
          <w:rFonts w:ascii="Courier New" w:hAnsi="Courier New"/>
          <w:sz w:val="28"/>
          <w:b/>
          <w:color w:val="AC3D3D"/>
        </w:rPr>
        <w:t xml:space="preserve"> у</w:t>
      </w:r>
      <w:r>
        <w:rPr>
          <w:rFonts w:ascii="Arial" w:hAnsi="Arial"/>
          <w:sz w:val="18"/>
          <w:color w:val="284F9D"/>
        </w:rPr>
        <w:t xml:space="preserve">сло</w:t>
      </w:r>
      <w:r>
        <w:rPr>
          <w:rFonts w:ascii="Courier New" w:hAnsi="Courier New"/>
          <w:sz w:val="18"/>
          <w:color w:val="AC3D3D"/>
        </w:rPr>
        <w:t xml:space="preserve">вное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им</w:t>
      </w:r>
      <w:r>
        <w:rPr>
          <w:rFonts w:ascii="Arial" w:hAnsi="Arial"/>
          <w:sz w:val="18"/>
          <w:color w:val="284F9D"/>
        </w:rPr>
        <w:t xml:space="preserve">я п</w:t>
      </w:r>
      <w:r>
        <w:rPr>
          <w:rFonts w:ascii="Courier New" w:hAnsi="Courier New"/>
          <w:sz w:val="28"/>
          <w:b/>
          <w:color w:val="AC3D3D"/>
        </w:rPr>
        <w:t xml:space="preserve">ерех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 ме</w:t>
      </w:r>
      <w:r>
        <w:rPr>
          <w:rFonts w:ascii="Courier New" w:hAnsi="Courier New"/>
          <w:sz w:val="18"/>
          <w:color w:val="AC3D3D"/>
        </w:rPr>
        <w:t xml:space="preserve">жду 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зл</w:t>
      </w:r>
      <w:r>
        <w:rPr>
          <w:rFonts w:ascii="Arial" w:hAnsi="Arial"/>
          <w:sz w:val="18"/>
          <w:color w:val="284F9D"/>
        </w:rPr>
        <w:t xml:space="preserve">ами</w:t>
      </w:r>
      <w:r>
        <w:rPr>
          <w:rFonts w:ascii="Courier New" w:hAnsi="Courier New"/>
          <w:sz w:val="18"/>
          <w:color w:val="AC3D3D"/>
        </w:rPr>
        <w:t xml:space="preserve"> в ч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ст</w:t>
      </w:r>
      <w:r>
        <w:rPr>
          <w:rFonts w:ascii="Arial" w:hAnsi="Arial"/>
          <w:sz w:val="18"/>
          <w:color w:val="284F9D"/>
        </w:rPr>
        <w:t xml:space="preserve">и 2</w:t>
      </w:r>
      <w:r>
        <w:rPr>
          <w:rFonts w:ascii="Courier New" w:hAnsi="Courier New"/>
          <w:sz w:val="28"/>
          <w:b/>
          <w:color w:val="AC3D3D"/>
        </w:rPr>
        <w:t xml:space="preserve">; им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н</w:t>
      </w:r>
      <w:r>
        <w:rPr>
          <w:rFonts w:ascii="Arial" w:hAnsi="Arial"/>
          <w:sz w:val="28"/>
          <w:b/>
          <w:color w:val="284F9D"/>
        </w:rPr>
        <w:t xml:space="preserve">е я</w:t>
      </w:r>
      <w:r>
        <w:rPr>
          <w:rFonts w:ascii="Courier New" w:hAnsi="Courier New"/>
          <w:sz w:val="18"/>
          <w:color w:val="AC3D3D"/>
        </w:rPr>
        <w:t xml:space="preserve">вляе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ся</w:t>
      </w:r>
      <w:r>
        <w:rPr>
          <w:rFonts w:ascii="Arial" w:hAnsi="Arial"/>
          <w:sz w:val="18"/>
          <w:color w:val="284F9D"/>
        </w:rPr>
        <w:t xml:space="preserve"> на</w:t>
      </w:r>
      <w:r>
        <w:rPr>
          <w:rFonts w:ascii="Courier New" w:hAnsi="Courier New"/>
          <w:sz w:val="18"/>
          <w:color w:val="AC3D3D"/>
        </w:rPr>
        <w:t xml:space="preserve">учны</w:t>
      </w: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ерм</w:t>
      </w:r>
      <w:r>
        <w:rPr>
          <w:rFonts w:ascii="Courier New" w:hAnsi="Courier New"/>
          <w:sz w:val="28"/>
          <w:b/>
          <w:color w:val="AC3D3D"/>
        </w:rPr>
        <w:t xml:space="preserve">ином</w:t>
      </w:r>
      <w:r>
        <w:rPr>
          <w:rFonts w:ascii="Arial" w:hAnsi="Arial"/>
          <w:sz w:val="18"/>
          <w:i/>
          <w:color w:val="284F9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ка </w:t>
      </w:r>
      <w:r>
        <w:rPr>
          <w:rFonts w:ascii="Courier New" w:hAnsi="Courier New"/>
          <w:sz w:val="28"/>
          <w:b/>
          <w:color w:val="AC3D3D"/>
        </w:rPr>
        <w:t xml:space="preserve">TENS</w:t>
      </w:r>
      <w:r>
        <w:rPr>
          <w:rFonts w:ascii="Arial" w:hAnsi="Arial"/>
          <w:sz w:val="18"/>
          <w:i/>
          <w:color w:val="284F9D"/>
        </w:rPr>
        <w:t xml:space="preserve">O</w:t>
      </w:r>
      <w:r>
        <w:rPr>
          <w:rFonts w:ascii="Courier New" w:hAnsi="Courier New"/>
          <w:sz w:val="18"/>
          <w:color w:val="AC3D3D"/>
        </w:rPr>
        <w:t xml:space="preserve">RQ</w:t>
      </w:r>
      <w:r>
        <w:rPr>
          <w:rFonts w:ascii="Arial" w:hAnsi="Arial"/>
          <w:sz w:val="28"/>
          <w:b/>
          <w:color w:val="284F9D"/>
        </w:rPr>
        <w:t xml:space="preserve"> за</w:t>
      </w:r>
      <w:r>
        <w:rPr>
          <w:rFonts w:ascii="Courier New" w:hAnsi="Courier New"/>
          <w:sz w:val="18"/>
          <w:color w:val="AC3D3D"/>
        </w:rPr>
        <w:t xml:space="preserve">даёт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те</w:t>
      </w:r>
      <w:r>
        <w:rPr>
          <w:rFonts w:ascii="Arial" w:hAnsi="Arial"/>
          <w:sz w:val="18"/>
          <w:color w:val="284F9D"/>
        </w:rPr>
        <w:t xml:space="preserve">хни</w:t>
      </w:r>
      <w:r>
        <w:rPr>
          <w:rFonts w:ascii="Courier New" w:hAnsi="Courier New"/>
          <w:sz w:val="18"/>
          <w:color w:val="AC3D3D"/>
        </w:rPr>
        <w:t xml:space="preserve">ческ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й </w:t>
      </w:r>
      <w:r>
        <w:rPr>
          <w:rFonts w:ascii="Arial" w:hAnsi="Arial"/>
          <w:sz w:val="18"/>
          <w:color w:val="284F9D"/>
        </w:rPr>
        <w:t xml:space="preserve">ука</w:t>
      </w:r>
      <w:r>
        <w:rPr>
          <w:rFonts w:ascii="Courier New" w:hAnsi="Courier New"/>
          <w:sz w:val="28"/>
          <w:b/>
          <w:color w:val="AC3D3D"/>
        </w:rPr>
        <w:t xml:space="preserve">зате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час</w:t>
      </w:r>
      <w:r>
        <w:rPr>
          <w:rFonts w:ascii="Courier New" w:hAnsi="Courier New"/>
          <w:sz w:val="18"/>
          <w:color w:val="AC3D3D"/>
        </w:rPr>
        <w:t xml:space="preserve">ти 2</w:t>
      </w:r>
      <w:r>
        <w:rPr>
          <w:rFonts w:ascii="Arial" w:hAnsi="Arial"/>
          <w:sz w:val="18"/>
          <w:i/>
          <w:color w:val="284F9D"/>
        </w:rPr>
        <w:t xml:space="preserve">.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осе</w:t>
      </w:r>
      <w:r>
        <w:rPr>
          <w:rFonts w:ascii="Courier New" w:hAnsi="Courier New"/>
          <w:sz w:val="18"/>
          <w:color w:val="AC3D3D"/>
        </w:rPr>
        <w:t xml:space="preserve">дние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ова</w:t>
      </w:r>
      <w:r>
        <w:rPr>
          <w:rFonts w:ascii="Courier New" w:hAnsi="Courier New"/>
          <w:sz w:val="28"/>
          <w:b/>
          <w:color w:val="AC3D3D"/>
        </w:rPr>
        <w:t xml:space="preserve"> ост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вл</w:t>
      </w:r>
      <w:r>
        <w:rPr>
          <w:rFonts w:ascii="Arial" w:hAnsi="Arial"/>
          <w:sz w:val="28"/>
          <w:b/>
          <w:color w:val="284F9D"/>
        </w:rPr>
        <w:t xml:space="preserve">ены</w:t>
      </w:r>
      <w:r>
        <w:rPr>
          <w:rFonts w:ascii="Courier New" w:hAnsi="Courier New"/>
          <w:sz w:val="18"/>
          <w:color w:val="AC3D3D"/>
        </w:rPr>
        <w:t xml:space="preserve"> обы</w:t>
      </w:r>
      <w:r>
        <w:rPr>
          <w:rFonts w:ascii="Arial" w:hAnsi="Arial"/>
          <w:sz w:val="18"/>
          <w:i/>
          <w:color w:val="284F9D"/>
        </w:rPr>
        <w:t xml:space="preserve">ч</w:t>
      </w:r>
      <w:r>
        <w:rPr>
          <w:rFonts w:ascii="Courier New" w:hAnsi="Courier New"/>
          <w:sz w:val="28"/>
          <w:b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ми </w:t>
      </w:r>
      <w:r>
        <w:rPr>
          <w:rFonts w:ascii="Courier New" w:hAnsi="Courier New"/>
          <w:sz w:val="18"/>
          <w:color w:val="AC3D3D"/>
        </w:rPr>
        <w:t xml:space="preserve">ради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ове</w:t>
      </w:r>
      <w:r>
        <w:rPr>
          <w:rFonts w:ascii="Courier New" w:hAnsi="Courier New"/>
          <w:sz w:val="28"/>
          <w:b/>
          <w:color w:val="AC3D3D"/>
        </w:rPr>
        <w:t xml:space="preserve">рки </w:t>
      </w:r>
      <w:r>
        <w:rPr>
          <w:rFonts w:ascii="Arial" w:hAnsi="Arial"/>
          <w:sz w:val="18"/>
          <w:i/>
          <w:color w:val="284F9D"/>
        </w:rPr>
        <w:t xml:space="preserve">г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ниц</w:t>
      </w:r>
      <w:r>
        <w:rPr>
          <w:rFonts w:ascii="Courier New" w:hAnsi="Courier New"/>
          <w:sz w:val="18"/>
          <w:color w:val="AC3D3D"/>
        </w:rPr>
        <w:t xml:space="preserve">ы вы</w:t>
      </w:r>
      <w:r>
        <w:rPr>
          <w:rFonts w:ascii="Arial" w:hAnsi="Arial"/>
          <w:sz w:val="18"/>
          <w:i/>
          <w:color w:val="284F9D"/>
        </w:rPr>
        <w:t xml:space="preserve">д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2,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1: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121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2,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2: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128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2,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3: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135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2,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4: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142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2,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5: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149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2,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6: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156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2,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7: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163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2,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8: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170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2,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9: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177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spacing w:after="60" w:before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уно</w:t>
      </w:r>
      <w:r>
        <w:rPr>
          <w:rFonts w:ascii="Courier New" w:hAnsi="Courier New"/>
          <w:sz w:val="28"/>
          <w:b/>
          <w:color w:val="AC3D3D"/>
        </w:rPr>
        <w:t xml:space="preserve">к 1 </w:t>
      </w:r>
      <w:r>
        <w:rPr>
          <w:rFonts w:ascii="Arial" w:hAnsi="Arial"/>
          <w:sz w:val="18"/>
          <w:i/>
          <w:color w:val="284F9D"/>
        </w:rPr>
        <w:t xml:space="preserve">—</w:t>
      </w:r>
      <w:r>
        <w:rPr>
          <w:rFonts w:ascii="Courier New" w:hAnsi="Courier New"/>
          <w:sz w:val="18"/>
          <w:color w:val="AC3D3D"/>
        </w:rPr>
        <w:t xml:space="preserve"> Д</w:t>
      </w:r>
      <w:r>
        <w:rPr>
          <w:rFonts w:ascii="Arial" w:hAnsi="Arial"/>
          <w:sz w:val="28"/>
          <w:b/>
          <w:color w:val="284F9D"/>
        </w:rPr>
        <w:t xml:space="preserve">опо</w:t>
      </w:r>
      <w:r>
        <w:rPr>
          <w:rFonts w:ascii="Courier New" w:hAnsi="Courier New"/>
          <w:sz w:val="18"/>
          <w:color w:val="AC3D3D"/>
        </w:rPr>
        <w:t xml:space="preserve">лнит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ная</w:t>
      </w:r>
      <w:r>
        <w:rPr>
          <w:rFonts w:ascii="Courier New" w:hAnsi="Courier New"/>
          <w:sz w:val="18"/>
          <w:color w:val="AC3D3D"/>
        </w:rPr>
        <w:t xml:space="preserve"> схе</w:t>
      </w: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а </w:t>
      </w:r>
      <w:r>
        <w:rPr>
          <w:rFonts w:ascii="Arial" w:hAnsi="Arial"/>
          <w:sz w:val="18"/>
          <w:color w:val="284F9D"/>
        </w:rPr>
        <w:t xml:space="preserve">в с</w:t>
      </w:r>
      <w:r>
        <w:rPr>
          <w:rFonts w:ascii="Courier New" w:hAnsi="Courier New"/>
          <w:sz w:val="28"/>
          <w:b/>
          <w:color w:val="AC3D3D"/>
        </w:rPr>
        <w:t xml:space="preserve">еред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28"/>
          <w:b/>
          <w:color w:val="284F9D"/>
        </w:rPr>
        <w:t xml:space="preserve"> ко</w:t>
      </w:r>
      <w:r>
        <w:rPr>
          <w:rFonts w:ascii="Courier New" w:hAnsi="Courier New"/>
          <w:sz w:val="18"/>
          <w:color w:val="AC3D3D"/>
        </w:rPr>
        <w:t xml:space="preserve">нтро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28"/>
          <w:b/>
          <w:color w:val="AC3D3D"/>
        </w:rPr>
        <w:t xml:space="preserve">ьн</w:t>
      </w:r>
      <w:r>
        <w:rPr>
          <w:rFonts w:ascii="Arial" w:hAnsi="Arial"/>
          <w:sz w:val="18"/>
          <w:color w:val="284F9D"/>
        </w:rPr>
        <w:t xml:space="preserve">ого</w:t>
      </w:r>
      <w:r>
        <w:rPr>
          <w:rFonts w:ascii="Courier New" w:hAnsi="Courier New"/>
          <w:sz w:val="18"/>
          <w:color w:val="AC3D3D"/>
        </w:rPr>
        <w:t xml:space="preserve"> док</w:t>
      </w:r>
      <w:r>
        <w:rPr>
          <w:rFonts w:ascii="Arial" w:hAnsi="Arial"/>
          <w:sz w:val="28"/>
          <w:b/>
          <w:i/>
          <w:color w:val="284F9D"/>
        </w:rPr>
        <w:t xml:space="preserve">у</w:t>
      </w:r>
      <w:r>
        <w:rPr>
          <w:rFonts w:ascii="Courier New" w:hAnsi="Courier New"/>
          <w:sz w:val="18"/>
          <w:color w:val="AC3D3D"/>
        </w:rPr>
        <w:t xml:space="preserve">ме</w:t>
      </w:r>
      <w:r>
        <w:rPr>
          <w:rFonts w:ascii="Arial" w:hAnsi="Arial"/>
          <w:sz w:val="18"/>
          <w:color w:val="284F9D"/>
        </w:rPr>
        <w:t xml:space="preserve">нта</w:t>
      </w:r>
      <w:r>
        <w:rPr>
          <w:rFonts w:ascii="Courier New" w:hAnsi="Courier New"/>
          <w:sz w:val="28"/>
          <w:b/>
          <w:color w:val="AC3D3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3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Соп</w:t>
      </w:r>
      <w:r>
        <w:rPr>
          <w:rFonts w:ascii="Courier New" w:hAnsi="Courier New"/>
          <w:sz w:val="28"/>
          <w:b/>
          <w:color w:val="AC3D3D"/>
        </w:rPr>
        <w:t xml:space="preserve">оста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ле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кан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ло</w:t>
      </w:r>
      <w:r>
        <w:rPr>
          <w:rFonts w:ascii="Arial" w:hAnsi="Arial"/>
          <w:sz w:val="18"/>
          <w:color w:val="284F9D"/>
        </w:rPr>
        <w:t xml:space="preserve">в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еде</w:t>
      </w:r>
      <w:r>
        <w:rPr>
          <w:rFonts w:ascii="Courier New" w:hAnsi="Courier New"/>
          <w:sz w:val="28"/>
          <w:b/>
          <w:color w:val="AC3D3D"/>
        </w:rPr>
        <w:t xml:space="preserve">лени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: </w:t>
      </w:r>
      <w:r>
        <w:rPr>
          <w:rFonts w:ascii="Arial" w:hAnsi="Arial"/>
          <w:sz w:val="28"/>
          <w:b/>
          <w:color w:val="284F9D"/>
        </w:rPr>
        <w:t xml:space="preserve">век</w:t>
      </w:r>
      <w:r>
        <w:rPr>
          <w:rFonts w:ascii="Courier New" w:hAnsi="Courier New"/>
          <w:sz w:val="18"/>
          <w:color w:val="AC3D3D"/>
        </w:rPr>
        <w:t xml:space="preserve">тор </w:t>
      </w:r>
      <w:r>
        <w:rPr>
          <w:rFonts w:ascii="Arial" w:hAnsi="Arial"/>
          <w:sz w:val="18"/>
          <w:i/>
          <w:color w:val="284F9D"/>
        </w:rPr>
        <w:t xml:space="preserve">—</w:t>
      </w:r>
      <w:r>
        <w:rPr>
          <w:rFonts w:ascii="Courier New" w:hAnsi="Courier New"/>
          <w:sz w:val="28"/>
          <w:b/>
          <w:color w:val="AC3D3D"/>
        </w:rPr>
        <w:t xml:space="preserve"> у</w:t>
      </w:r>
      <w:r>
        <w:rPr>
          <w:rFonts w:ascii="Arial" w:hAnsi="Arial"/>
          <w:sz w:val="18"/>
          <w:color w:val="284F9D"/>
        </w:rPr>
        <w:t xml:space="preserve">сло</w:t>
      </w:r>
      <w:r>
        <w:rPr>
          <w:rFonts w:ascii="Courier New" w:hAnsi="Courier New"/>
          <w:sz w:val="18"/>
          <w:color w:val="AC3D3D"/>
        </w:rPr>
        <w:t xml:space="preserve">вное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им</w:t>
      </w:r>
      <w:r>
        <w:rPr>
          <w:rFonts w:ascii="Arial" w:hAnsi="Arial"/>
          <w:sz w:val="18"/>
          <w:color w:val="284F9D"/>
        </w:rPr>
        <w:t xml:space="preserve">я п</w:t>
      </w:r>
      <w:r>
        <w:rPr>
          <w:rFonts w:ascii="Courier New" w:hAnsi="Courier New"/>
          <w:sz w:val="28"/>
          <w:b/>
          <w:color w:val="AC3D3D"/>
        </w:rPr>
        <w:t xml:space="preserve">ерех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 ме</w:t>
      </w:r>
      <w:r>
        <w:rPr>
          <w:rFonts w:ascii="Courier New" w:hAnsi="Courier New"/>
          <w:sz w:val="18"/>
          <w:color w:val="AC3D3D"/>
        </w:rPr>
        <w:t xml:space="preserve">жду 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зл</w:t>
      </w:r>
      <w:r>
        <w:rPr>
          <w:rFonts w:ascii="Arial" w:hAnsi="Arial"/>
          <w:sz w:val="18"/>
          <w:color w:val="284F9D"/>
        </w:rPr>
        <w:t xml:space="preserve">ами</w:t>
      </w:r>
      <w:r>
        <w:rPr>
          <w:rFonts w:ascii="Courier New" w:hAnsi="Courier New"/>
          <w:sz w:val="18"/>
          <w:color w:val="AC3D3D"/>
        </w:rPr>
        <w:t xml:space="preserve"> в ч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ст</w:t>
      </w:r>
      <w:r>
        <w:rPr>
          <w:rFonts w:ascii="Arial" w:hAnsi="Arial"/>
          <w:sz w:val="18"/>
          <w:color w:val="284F9D"/>
        </w:rPr>
        <w:t xml:space="preserve">и 3</w:t>
      </w:r>
      <w:r>
        <w:rPr>
          <w:rFonts w:ascii="Courier New" w:hAnsi="Courier New"/>
          <w:sz w:val="28"/>
          <w:b/>
          <w:color w:val="AC3D3D"/>
        </w:rPr>
        <w:t xml:space="preserve">; им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н</w:t>
      </w:r>
      <w:r>
        <w:rPr>
          <w:rFonts w:ascii="Arial" w:hAnsi="Arial"/>
          <w:sz w:val="28"/>
          <w:b/>
          <w:color w:val="284F9D"/>
        </w:rPr>
        <w:t xml:space="preserve">е я</w:t>
      </w:r>
      <w:r>
        <w:rPr>
          <w:rFonts w:ascii="Courier New" w:hAnsi="Courier New"/>
          <w:sz w:val="18"/>
          <w:color w:val="AC3D3D"/>
        </w:rPr>
        <w:t xml:space="preserve">вляе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ся</w:t>
      </w:r>
      <w:r>
        <w:rPr>
          <w:rFonts w:ascii="Arial" w:hAnsi="Arial"/>
          <w:sz w:val="18"/>
          <w:color w:val="284F9D"/>
        </w:rPr>
        <w:t xml:space="preserve"> на</w:t>
      </w:r>
      <w:r>
        <w:rPr>
          <w:rFonts w:ascii="Courier New" w:hAnsi="Courier New"/>
          <w:sz w:val="18"/>
          <w:color w:val="AC3D3D"/>
        </w:rPr>
        <w:t xml:space="preserve">учны</w:t>
      </w: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ерм</w:t>
      </w:r>
      <w:r>
        <w:rPr>
          <w:rFonts w:ascii="Courier New" w:hAnsi="Courier New"/>
          <w:sz w:val="28"/>
          <w:b/>
          <w:color w:val="AC3D3D"/>
        </w:rPr>
        <w:t xml:space="preserve">ином</w:t>
      </w:r>
      <w:r>
        <w:rPr>
          <w:rFonts w:ascii="Arial" w:hAnsi="Arial"/>
          <w:sz w:val="18"/>
          <w:i/>
          <w:color w:val="284F9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ка </w:t>
      </w:r>
      <w:r>
        <w:rPr>
          <w:rFonts w:ascii="Courier New" w:hAnsi="Courier New"/>
          <w:sz w:val="28"/>
          <w:b/>
          <w:color w:val="AC3D3D"/>
        </w:rPr>
        <w:t xml:space="preserve">TENS</w:t>
      </w:r>
      <w:r>
        <w:rPr>
          <w:rFonts w:ascii="Arial" w:hAnsi="Arial"/>
          <w:sz w:val="18"/>
          <w:i/>
          <w:color w:val="284F9D"/>
        </w:rPr>
        <w:t xml:space="preserve">O</w:t>
      </w:r>
      <w:r>
        <w:rPr>
          <w:rFonts w:ascii="Courier New" w:hAnsi="Courier New"/>
          <w:sz w:val="18"/>
          <w:color w:val="AC3D3D"/>
        </w:rPr>
        <w:t xml:space="preserve">RQ</w:t>
      </w:r>
      <w:r>
        <w:rPr>
          <w:rFonts w:ascii="Arial" w:hAnsi="Arial"/>
          <w:sz w:val="28"/>
          <w:b/>
          <w:color w:val="284F9D"/>
        </w:rPr>
        <w:t xml:space="preserve"> за</w:t>
      </w:r>
      <w:r>
        <w:rPr>
          <w:rFonts w:ascii="Courier New" w:hAnsi="Courier New"/>
          <w:sz w:val="18"/>
          <w:color w:val="AC3D3D"/>
        </w:rPr>
        <w:t xml:space="preserve">даёт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те</w:t>
      </w:r>
      <w:r>
        <w:rPr>
          <w:rFonts w:ascii="Arial" w:hAnsi="Arial"/>
          <w:sz w:val="18"/>
          <w:color w:val="284F9D"/>
        </w:rPr>
        <w:t xml:space="preserve">хни</w:t>
      </w:r>
      <w:r>
        <w:rPr>
          <w:rFonts w:ascii="Courier New" w:hAnsi="Courier New"/>
          <w:sz w:val="18"/>
          <w:color w:val="AC3D3D"/>
        </w:rPr>
        <w:t xml:space="preserve">ческ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й </w:t>
      </w:r>
      <w:r>
        <w:rPr>
          <w:rFonts w:ascii="Arial" w:hAnsi="Arial"/>
          <w:sz w:val="18"/>
          <w:color w:val="284F9D"/>
        </w:rPr>
        <w:t xml:space="preserve">ука</w:t>
      </w:r>
      <w:r>
        <w:rPr>
          <w:rFonts w:ascii="Courier New" w:hAnsi="Courier New"/>
          <w:sz w:val="28"/>
          <w:b/>
          <w:color w:val="AC3D3D"/>
        </w:rPr>
        <w:t xml:space="preserve">зате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час</w:t>
      </w:r>
      <w:r>
        <w:rPr>
          <w:rFonts w:ascii="Courier New" w:hAnsi="Courier New"/>
          <w:sz w:val="18"/>
          <w:color w:val="AC3D3D"/>
        </w:rPr>
        <w:t xml:space="preserve">ти 3</w:t>
      </w:r>
      <w:r>
        <w:rPr>
          <w:rFonts w:ascii="Arial" w:hAnsi="Arial"/>
          <w:sz w:val="18"/>
          <w:i/>
          <w:color w:val="284F9D"/>
        </w:rPr>
        <w:t xml:space="preserve">.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осе</w:t>
      </w:r>
      <w:r>
        <w:rPr>
          <w:rFonts w:ascii="Courier New" w:hAnsi="Courier New"/>
          <w:sz w:val="18"/>
          <w:color w:val="AC3D3D"/>
        </w:rPr>
        <w:t xml:space="preserve">дние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ова</w:t>
      </w:r>
      <w:r>
        <w:rPr>
          <w:rFonts w:ascii="Courier New" w:hAnsi="Courier New"/>
          <w:sz w:val="28"/>
          <w:b/>
          <w:color w:val="AC3D3D"/>
        </w:rPr>
        <w:t xml:space="preserve"> ост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вл</w:t>
      </w:r>
      <w:r>
        <w:rPr>
          <w:rFonts w:ascii="Arial" w:hAnsi="Arial"/>
          <w:sz w:val="28"/>
          <w:b/>
          <w:color w:val="284F9D"/>
        </w:rPr>
        <w:t xml:space="preserve">ены</w:t>
      </w:r>
      <w:r>
        <w:rPr>
          <w:rFonts w:ascii="Courier New" w:hAnsi="Courier New"/>
          <w:sz w:val="18"/>
          <w:color w:val="AC3D3D"/>
        </w:rPr>
        <w:t xml:space="preserve"> обы</w:t>
      </w:r>
      <w:r>
        <w:rPr>
          <w:rFonts w:ascii="Arial" w:hAnsi="Arial"/>
          <w:sz w:val="18"/>
          <w:i/>
          <w:color w:val="284F9D"/>
        </w:rPr>
        <w:t xml:space="preserve">ч</w:t>
      </w:r>
      <w:r>
        <w:rPr>
          <w:rFonts w:ascii="Courier New" w:hAnsi="Courier New"/>
          <w:sz w:val="28"/>
          <w:b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ми </w:t>
      </w:r>
      <w:r>
        <w:rPr>
          <w:rFonts w:ascii="Courier New" w:hAnsi="Courier New"/>
          <w:sz w:val="18"/>
          <w:color w:val="AC3D3D"/>
        </w:rPr>
        <w:t xml:space="preserve">ради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ове</w:t>
      </w:r>
      <w:r>
        <w:rPr>
          <w:rFonts w:ascii="Courier New" w:hAnsi="Courier New"/>
          <w:sz w:val="28"/>
          <w:b/>
          <w:color w:val="AC3D3D"/>
        </w:rPr>
        <w:t xml:space="preserve">рки </w:t>
      </w:r>
      <w:r>
        <w:rPr>
          <w:rFonts w:ascii="Arial" w:hAnsi="Arial"/>
          <w:sz w:val="18"/>
          <w:i/>
          <w:color w:val="284F9D"/>
        </w:rPr>
        <w:t xml:space="preserve">г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ниц</w:t>
      </w:r>
      <w:r>
        <w:rPr>
          <w:rFonts w:ascii="Courier New" w:hAnsi="Courier New"/>
          <w:sz w:val="18"/>
          <w:color w:val="AC3D3D"/>
        </w:rPr>
        <w:t xml:space="preserve">ы вы</w:t>
      </w:r>
      <w:r>
        <w:rPr>
          <w:rFonts w:ascii="Arial" w:hAnsi="Arial"/>
          <w:sz w:val="18"/>
          <w:i/>
          <w:color w:val="284F9D"/>
        </w:rPr>
        <w:t xml:space="preserve">д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3,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1: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140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3,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2: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147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3,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3: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154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3,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4: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161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3,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5: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168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3,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6: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175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4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Пре</w:t>
      </w:r>
      <w:r>
        <w:rPr>
          <w:rFonts w:ascii="Courier New" w:hAnsi="Courier New"/>
          <w:sz w:val="28"/>
          <w:b/>
          <w:color w:val="AC3D3D"/>
        </w:rPr>
        <w:t xml:space="preserve">делы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сх</w:t>
      </w:r>
      <w:r>
        <w:rPr>
          <w:rFonts w:ascii="Arial" w:hAnsi="Arial"/>
          <w:sz w:val="28"/>
          <w:b/>
          <w:color w:val="284F9D"/>
        </w:rPr>
        <w:t xml:space="preserve">емы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еде</w:t>
      </w:r>
      <w:r>
        <w:rPr>
          <w:rFonts w:ascii="Courier New" w:hAnsi="Courier New"/>
          <w:sz w:val="28"/>
          <w:b/>
          <w:color w:val="AC3D3D"/>
        </w:rPr>
        <w:t xml:space="preserve">лени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: </w:t>
      </w:r>
      <w:r>
        <w:rPr>
          <w:rFonts w:ascii="Arial" w:hAnsi="Arial"/>
          <w:sz w:val="28"/>
          <w:b/>
          <w:color w:val="284F9D"/>
        </w:rPr>
        <w:t xml:space="preserve">век</w:t>
      </w:r>
      <w:r>
        <w:rPr>
          <w:rFonts w:ascii="Courier New" w:hAnsi="Courier New"/>
          <w:sz w:val="18"/>
          <w:color w:val="AC3D3D"/>
        </w:rPr>
        <w:t xml:space="preserve">тор </w:t>
      </w:r>
      <w:r>
        <w:rPr>
          <w:rFonts w:ascii="Arial" w:hAnsi="Arial"/>
          <w:sz w:val="18"/>
          <w:i/>
          <w:color w:val="284F9D"/>
        </w:rPr>
        <w:t xml:space="preserve">—</w:t>
      </w:r>
      <w:r>
        <w:rPr>
          <w:rFonts w:ascii="Courier New" w:hAnsi="Courier New"/>
          <w:sz w:val="28"/>
          <w:b/>
          <w:color w:val="AC3D3D"/>
        </w:rPr>
        <w:t xml:space="preserve"> у</w:t>
      </w:r>
      <w:r>
        <w:rPr>
          <w:rFonts w:ascii="Arial" w:hAnsi="Arial"/>
          <w:sz w:val="18"/>
          <w:color w:val="284F9D"/>
        </w:rPr>
        <w:t xml:space="preserve">сло</w:t>
      </w:r>
      <w:r>
        <w:rPr>
          <w:rFonts w:ascii="Courier New" w:hAnsi="Courier New"/>
          <w:sz w:val="18"/>
          <w:color w:val="AC3D3D"/>
        </w:rPr>
        <w:t xml:space="preserve">вное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им</w:t>
      </w:r>
      <w:r>
        <w:rPr>
          <w:rFonts w:ascii="Arial" w:hAnsi="Arial"/>
          <w:sz w:val="18"/>
          <w:color w:val="284F9D"/>
        </w:rPr>
        <w:t xml:space="preserve">я п</w:t>
      </w:r>
      <w:r>
        <w:rPr>
          <w:rFonts w:ascii="Courier New" w:hAnsi="Courier New"/>
          <w:sz w:val="28"/>
          <w:b/>
          <w:color w:val="AC3D3D"/>
        </w:rPr>
        <w:t xml:space="preserve">ерех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да</w:t>
      </w:r>
      <w:r>
        <w:rPr>
          <w:rFonts w:ascii="Arial" w:hAnsi="Arial"/>
          <w:sz w:val="28"/>
          <w:b/>
          <w:color w:val="284F9D"/>
        </w:rPr>
        <w:t xml:space="preserve"> ме</w:t>
      </w:r>
      <w:r>
        <w:rPr>
          <w:rFonts w:ascii="Courier New" w:hAnsi="Courier New"/>
          <w:sz w:val="18"/>
          <w:color w:val="AC3D3D"/>
        </w:rPr>
        <w:t xml:space="preserve">жду </w:t>
      </w:r>
      <w:r>
        <w:rPr>
          <w:rFonts w:ascii="Arial" w:hAnsi="Arial"/>
          <w:sz w:val="18"/>
          <w:i/>
          <w:color w:val="284F9D"/>
        </w:rPr>
        <w:t xml:space="preserve">у</w:t>
      </w:r>
      <w:r>
        <w:rPr>
          <w:rFonts w:ascii="Courier New" w:hAnsi="Courier New"/>
          <w:sz w:val="28"/>
          <w:b/>
          <w:color w:val="AC3D3D"/>
        </w:rPr>
        <w:t xml:space="preserve">зл</w:t>
      </w:r>
      <w:r>
        <w:rPr>
          <w:rFonts w:ascii="Arial" w:hAnsi="Arial"/>
          <w:sz w:val="18"/>
          <w:color w:val="284F9D"/>
        </w:rPr>
        <w:t xml:space="preserve">ами</w:t>
      </w:r>
      <w:r>
        <w:rPr>
          <w:rFonts w:ascii="Courier New" w:hAnsi="Courier New"/>
          <w:sz w:val="18"/>
          <w:color w:val="AC3D3D"/>
        </w:rPr>
        <w:t xml:space="preserve"> в ч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ст</w:t>
      </w:r>
      <w:r>
        <w:rPr>
          <w:rFonts w:ascii="Arial" w:hAnsi="Arial"/>
          <w:sz w:val="18"/>
          <w:color w:val="284F9D"/>
        </w:rPr>
        <w:t xml:space="preserve">и 4</w:t>
      </w:r>
      <w:r>
        <w:rPr>
          <w:rFonts w:ascii="Courier New" w:hAnsi="Courier New"/>
          <w:sz w:val="28"/>
          <w:b/>
          <w:color w:val="AC3D3D"/>
        </w:rPr>
        <w:t xml:space="preserve">; им</w:t>
      </w:r>
      <w:r>
        <w:rPr>
          <w:rFonts w:ascii="Arial" w:hAnsi="Arial"/>
          <w:sz w:val="18"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 н</w:t>
      </w:r>
      <w:r>
        <w:rPr>
          <w:rFonts w:ascii="Arial" w:hAnsi="Arial"/>
          <w:sz w:val="28"/>
          <w:b/>
          <w:color w:val="284F9D"/>
        </w:rPr>
        <w:t xml:space="preserve">е я</w:t>
      </w:r>
      <w:r>
        <w:rPr>
          <w:rFonts w:ascii="Courier New" w:hAnsi="Courier New"/>
          <w:sz w:val="18"/>
          <w:color w:val="AC3D3D"/>
        </w:rPr>
        <w:t xml:space="preserve">вляе</w:t>
      </w:r>
      <w:r>
        <w:rPr>
          <w:rFonts w:ascii="Arial" w:hAnsi="Arial"/>
          <w:sz w:val="18"/>
          <w:i/>
          <w:color w:val="284F9D"/>
        </w:rPr>
        <w:t xml:space="preserve">т</w:t>
      </w:r>
      <w:r>
        <w:rPr>
          <w:rFonts w:ascii="Courier New" w:hAnsi="Courier New"/>
          <w:sz w:val="28"/>
          <w:b/>
          <w:color w:val="AC3D3D"/>
        </w:rPr>
        <w:t xml:space="preserve">ся</w:t>
      </w:r>
      <w:r>
        <w:rPr>
          <w:rFonts w:ascii="Arial" w:hAnsi="Arial"/>
          <w:sz w:val="18"/>
          <w:color w:val="284F9D"/>
        </w:rPr>
        <w:t xml:space="preserve"> на</w:t>
      </w:r>
      <w:r>
        <w:rPr>
          <w:rFonts w:ascii="Courier New" w:hAnsi="Courier New"/>
          <w:sz w:val="18"/>
          <w:color w:val="AC3D3D"/>
        </w:rPr>
        <w:t xml:space="preserve">учны</w:t>
      </w: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т</w:t>
      </w:r>
      <w:r>
        <w:rPr>
          <w:rFonts w:ascii="Arial" w:hAnsi="Arial"/>
          <w:sz w:val="18"/>
          <w:color w:val="284F9D"/>
        </w:rPr>
        <w:t xml:space="preserve">ерм</w:t>
      </w:r>
      <w:r>
        <w:rPr>
          <w:rFonts w:ascii="Courier New" w:hAnsi="Courier New"/>
          <w:sz w:val="28"/>
          <w:b/>
          <w:color w:val="AC3D3D"/>
        </w:rPr>
        <w:t xml:space="preserve">ином</w:t>
      </w:r>
      <w:r>
        <w:rPr>
          <w:rFonts w:ascii="Arial" w:hAnsi="Arial"/>
          <w:sz w:val="18"/>
          <w:i/>
          <w:color w:val="284F9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ка </w:t>
      </w:r>
      <w:r>
        <w:rPr>
          <w:rFonts w:ascii="Courier New" w:hAnsi="Courier New"/>
          <w:sz w:val="28"/>
          <w:b/>
          <w:color w:val="AC3D3D"/>
        </w:rPr>
        <w:t xml:space="preserve">TENS</w:t>
      </w:r>
      <w:r>
        <w:rPr>
          <w:rFonts w:ascii="Arial" w:hAnsi="Arial"/>
          <w:sz w:val="18"/>
          <w:i/>
          <w:color w:val="284F9D"/>
        </w:rPr>
        <w:t xml:space="preserve">O</w:t>
      </w:r>
      <w:r>
        <w:rPr>
          <w:rFonts w:ascii="Courier New" w:hAnsi="Courier New"/>
          <w:sz w:val="18"/>
          <w:color w:val="AC3D3D"/>
        </w:rPr>
        <w:t xml:space="preserve">RQ</w:t>
      </w:r>
      <w:r>
        <w:rPr>
          <w:rFonts w:ascii="Arial" w:hAnsi="Arial"/>
          <w:sz w:val="28"/>
          <w:b/>
          <w:color w:val="284F9D"/>
        </w:rPr>
        <w:t xml:space="preserve"> за</w:t>
      </w:r>
      <w:r>
        <w:rPr>
          <w:rFonts w:ascii="Courier New" w:hAnsi="Courier New"/>
          <w:sz w:val="18"/>
          <w:color w:val="AC3D3D"/>
        </w:rPr>
        <w:t xml:space="preserve">даёт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те</w:t>
      </w:r>
      <w:r>
        <w:rPr>
          <w:rFonts w:ascii="Arial" w:hAnsi="Arial"/>
          <w:sz w:val="18"/>
          <w:color w:val="284F9D"/>
        </w:rPr>
        <w:t xml:space="preserve">хни</w:t>
      </w:r>
      <w:r>
        <w:rPr>
          <w:rFonts w:ascii="Courier New" w:hAnsi="Courier New"/>
          <w:sz w:val="18"/>
          <w:color w:val="AC3D3D"/>
        </w:rPr>
        <w:t xml:space="preserve">ческ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й </w:t>
      </w:r>
      <w:r>
        <w:rPr>
          <w:rFonts w:ascii="Arial" w:hAnsi="Arial"/>
          <w:sz w:val="18"/>
          <w:color w:val="284F9D"/>
        </w:rPr>
        <w:t xml:space="preserve">ука</w:t>
      </w:r>
      <w:r>
        <w:rPr>
          <w:rFonts w:ascii="Courier New" w:hAnsi="Courier New"/>
          <w:sz w:val="28"/>
          <w:b/>
          <w:color w:val="AC3D3D"/>
        </w:rPr>
        <w:t xml:space="preserve">зате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час</w:t>
      </w:r>
      <w:r>
        <w:rPr>
          <w:rFonts w:ascii="Courier New" w:hAnsi="Courier New"/>
          <w:sz w:val="18"/>
          <w:color w:val="AC3D3D"/>
        </w:rPr>
        <w:t xml:space="preserve">ти 4</w:t>
      </w:r>
      <w:r>
        <w:rPr>
          <w:rFonts w:ascii="Arial" w:hAnsi="Arial"/>
          <w:sz w:val="18"/>
          <w:i/>
          <w:color w:val="284F9D"/>
        </w:rPr>
        <w:t xml:space="preserve">.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осе</w:t>
      </w:r>
      <w:r>
        <w:rPr>
          <w:rFonts w:ascii="Courier New" w:hAnsi="Courier New"/>
          <w:sz w:val="18"/>
          <w:color w:val="AC3D3D"/>
        </w:rPr>
        <w:t xml:space="preserve">дние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сл</w:t>
      </w:r>
      <w:r>
        <w:rPr>
          <w:rFonts w:ascii="Arial" w:hAnsi="Arial"/>
          <w:sz w:val="18"/>
          <w:color w:val="284F9D"/>
        </w:rPr>
        <w:t xml:space="preserve">ова</w:t>
      </w:r>
      <w:r>
        <w:rPr>
          <w:rFonts w:ascii="Courier New" w:hAnsi="Courier New"/>
          <w:sz w:val="28"/>
          <w:b/>
          <w:color w:val="AC3D3D"/>
        </w:rPr>
        <w:t xml:space="preserve"> ост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вл</w:t>
      </w:r>
      <w:r>
        <w:rPr>
          <w:rFonts w:ascii="Arial" w:hAnsi="Arial"/>
          <w:sz w:val="28"/>
          <w:b/>
          <w:color w:val="284F9D"/>
        </w:rPr>
        <w:t xml:space="preserve">ены</w:t>
      </w:r>
      <w:r>
        <w:rPr>
          <w:rFonts w:ascii="Courier New" w:hAnsi="Courier New"/>
          <w:sz w:val="18"/>
          <w:color w:val="AC3D3D"/>
        </w:rPr>
        <w:t xml:space="preserve"> обы</w:t>
      </w:r>
      <w:r>
        <w:rPr>
          <w:rFonts w:ascii="Arial" w:hAnsi="Arial"/>
          <w:sz w:val="18"/>
          <w:i/>
          <w:color w:val="284F9D"/>
        </w:rPr>
        <w:t xml:space="preserve">ч</w:t>
      </w:r>
      <w:r>
        <w:rPr>
          <w:rFonts w:ascii="Courier New" w:hAnsi="Courier New"/>
          <w:sz w:val="28"/>
          <w:b/>
          <w:color w:val="AC3D3D"/>
        </w:rPr>
        <w:t xml:space="preserve">ны</w:t>
      </w:r>
      <w:r>
        <w:rPr>
          <w:rFonts w:ascii="Arial" w:hAnsi="Arial"/>
          <w:sz w:val="18"/>
          <w:color w:val="284F9D"/>
        </w:rPr>
        <w:t xml:space="preserve">ми </w:t>
      </w:r>
      <w:r>
        <w:rPr>
          <w:rFonts w:ascii="Courier New" w:hAnsi="Courier New"/>
          <w:sz w:val="18"/>
          <w:color w:val="AC3D3D"/>
        </w:rPr>
        <w:t xml:space="preserve">ради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ове</w:t>
      </w:r>
      <w:r>
        <w:rPr>
          <w:rFonts w:ascii="Courier New" w:hAnsi="Courier New"/>
          <w:sz w:val="28"/>
          <w:b/>
          <w:color w:val="AC3D3D"/>
        </w:rPr>
        <w:t xml:space="preserve">рки </w:t>
      </w:r>
      <w:r>
        <w:rPr>
          <w:rFonts w:ascii="Arial" w:hAnsi="Arial"/>
          <w:sz w:val="18"/>
          <w:i/>
          <w:color w:val="284F9D"/>
        </w:rPr>
        <w:t xml:space="preserve">г</w:t>
      </w:r>
      <w:r>
        <w:rPr>
          <w:rFonts w:ascii="Courier New" w:hAnsi="Courier New"/>
          <w:sz w:val="18"/>
          <w:color w:val="AC3D3D"/>
        </w:rPr>
        <w:t xml:space="preserve">ра</w:t>
      </w:r>
      <w:r>
        <w:rPr>
          <w:rFonts w:ascii="Arial" w:hAnsi="Arial"/>
          <w:sz w:val="28"/>
          <w:b/>
          <w:color w:val="284F9D"/>
        </w:rPr>
        <w:t xml:space="preserve">ниц</w:t>
      </w:r>
      <w:r>
        <w:rPr>
          <w:rFonts w:ascii="Courier New" w:hAnsi="Courier New"/>
          <w:sz w:val="18"/>
          <w:color w:val="AC3D3D"/>
        </w:rPr>
        <w:t xml:space="preserve">ы вы</w:t>
      </w:r>
      <w:r>
        <w:rPr>
          <w:rFonts w:ascii="Arial" w:hAnsi="Arial"/>
          <w:sz w:val="18"/>
          <w:i/>
          <w:color w:val="284F9D"/>
        </w:rPr>
        <w:t xml:space="preserve">д</w:t>
      </w:r>
      <w:r>
        <w:rPr>
          <w:rFonts w:ascii="Courier New" w:hAnsi="Courier New"/>
          <w:sz w:val="28"/>
          <w:b/>
          <w:color w:val="AC3D3D"/>
        </w:rPr>
        <w:t xml:space="preserve">ел</w:t>
      </w:r>
      <w:r>
        <w:rPr>
          <w:rFonts w:ascii="Arial" w:hAnsi="Arial"/>
          <w:sz w:val="18"/>
          <w:color w:val="284F9D"/>
        </w:rPr>
        <w:t xml:space="preserve">ени</w:t>
      </w:r>
      <w:r>
        <w:rPr>
          <w:rFonts w:ascii="Courier New" w:hAnsi="Courier New"/>
          <w:sz w:val="18"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1: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159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2: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166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3: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173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4: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180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5: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187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6: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194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7: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201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8: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208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9: в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кт</w:t>
      </w:r>
      <w:r>
        <w:rPr>
          <w:rFonts w:ascii="Arial" w:hAnsi="Arial"/>
          <w:sz w:val="18"/>
          <w:color w:val="284F9D"/>
        </w:rPr>
        <w:t xml:space="preserve">ор </w:t>
      </w:r>
      <w:r>
        <w:rPr>
          <w:rFonts w:ascii="Courier New" w:hAnsi="Courier New"/>
          <w:sz w:val="18"/>
          <w:color w:val="AC3D3D"/>
        </w:rPr>
        <w:t xml:space="preserve">— ис</w:t>
      </w: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ус</w:t>
      </w:r>
      <w:r>
        <w:rPr>
          <w:rFonts w:ascii="Arial" w:hAnsi="Arial"/>
          <w:sz w:val="18"/>
          <w:color w:val="284F9D"/>
        </w:rPr>
        <w:t xml:space="preserve">ств</w:t>
      </w:r>
      <w:r>
        <w:rPr>
          <w:rFonts w:ascii="Courier New" w:hAnsi="Courier New"/>
          <w:sz w:val="28"/>
          <w:b/>
          <w:color w:val="AC3D3D"/>
        </w:rPr>
        <w:t xml:space="preserve">енны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18"/>
          <w:color w:val="AC3D3D"/>
        </w:rPr>
        <w:t xml:space="preserve"> м</w:t>
      </w:r>
      <w:r>
        <w:rPr>
          <w:rFonts w:ascii="Arial" w:hAnsi="Arial"/>
          <w:sz w:val="28"/>
          <w:b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28"/>
          <w:b/>
          <w:color w:val="AC3D3D"/>
        </w:rPr>
        <w:t xml:space="preserve">о </w:t>
      </w:r>
      <w:r>
        <w:rPr>
          <w:rFonts w:ascii="Arial" w:hAnsi="Arial"/>
          <w:sz w:val="18"/>
          <w:color w:val="284F9D"/>
        </w:rPr>
        <w:t xml:space="preserve">зна</w:t>
      </w:r>
      <w:r>
        <w:rPr>
          <w:rFonts w:ascii="Courier New" w:hAnsi="Courier New"/>
          <w:sz w:val="18"/>
          <w:color w:val="AC3D3D"/>
        </w:rPr>
        <w:t xml:space="preserve">чени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18"/>
          <w:color w:val="284F9D"/>
        </w:rPr>
        <w:t xml:space="preserve">215</w:t>
      </w:r>
      <w:r>
        <w:rPr>
          <w:rFonts w:ascii="Courier New" w:hAnsi="Courier New"/>
          <w:sz w:val="28"/>
          <w:b/>
          <w:color w:val="AC3D3D"/>
        </w:rPr>
        <w:t xml:space="preserve">. Со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ед</w:t>
      </w:r>
      <w:r>
        <w:rPr>
          <w:rFonts w:ascii="Arial" w:hAnsi="Arial"/>
          <w:sz w:val="28"/>
          <w:b/>
          <w:color w:val="284F9D"/>
        </w:rPr>
        <w:t xml:space="preserve">ние</w:t>
      </w:r>
      <w:r>
        <w:rPr>
          <w:rFonts w:ascii="Courier New" w:hAnsi="Courier New"/>
          <w:sz w:val="18"/>
          <w:color w:val="AC3D3D"/>
        </w:rPr>
        <w:t xml:space="preserve"> узл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вяз</w:t>
      </w:r>
      <w:r>
        <w:rPr>
          <w:rFonts w:ascii="Courier New" w:hAnsi="Courier New"/>
          <w:sz w:val="18"/>
          <w:color w:val="AC3D3D"/>
        </w:rPr>
        <w:t xml:space="preserve">аны </w:t>
      </w:r>
      <w:r>
        <w:rPr>
          <w:rFonts w:ascii="Arial" w:hAnsi="Arial"/>
          <w:sz w:val="28"/>
          <w:b/>
          <w:i/>
          <w:color w:val="284F9D"/>
        </w:rPr>
        <w:t xml:space="preserve">п</w:t>
      </w:r>
      <w:r>
        <w:rPr>
          <w:rFonts w:ascii="Courier New" w:hAnsi="Courier New"/>
          <w:sz w:val="18"/>
          <w:color w:val="AC3D3D"/>
        </w:rPr>
        <w:t xml:space="preserve">ро</w:t>
      </w:r>
      <w:r>
        <w:rPr>
          <w:rFonts w:ascii="Arial" w:hAnsi="Arial"/>
          <w:sz w:val="18"/>
          <w:color w:val="284F9D"/>
        </w:rPr>
        <w:t xml:space="preserve">вер</w:t>
      </w:r>
      <w:r>
        <w:rPr>
          <w:rFonts w:ascii="Courier New" w:hAnsi="Courier New"/>
          <w:sz w:val="28"/>
          <w:b/>
          <w:color w:val="AC3D3D"/>
        </w:rPr>
        <w:t xml:space="preserve">очны</w:t>
      </w:r>
      <w:r>
        <w:rPr>
          <w:rFonts w:ascii="Arial" w:hAnsi="Arial"/>
          <w:sz w:val="18"/>
          <w:i/>
          <w:color w:val="284F9D"/>
        </w:rPr>
        <w:t xml:space="preserve">м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тно</w:t>
      </w:r>
      <w:r>
        <w:rPr>
          <w:rFonts w:ascii="Courier New" w:hAnsi="Courier New"/>
          <w:sz w:val="18"/>
          <w:color w:val="AC3D3D"/>
        </w:rPr>
        <w:t xml:space="preserve">шени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м,</w:t>
      </w:r>
      <w:r>
        <w:rPr>
          <w:rFonts w:ascii="Arial" w:hAnsi="Arial"/>
          <w:sz w:val="18"/>
          <w:color w:val="284F9D"/>
        </w:rPr>
        <w:t xml:space="preserve"> а </w:t>
      </w:r>
      <w:r>
        <w:rPr>
          <w:rFonts w:ascii="Courier New" w:hAnsi="Courier New"/>
          <w:sz w:val="18"/>
          <w:color w:val="AC3D3D"/>
        </w:rPr>
        <w:t xml:space="preserve">поря</w:t>
      </w:r>
      <w:r>
        <w:rPr>
          <w:rFonts w:ascii="Arial" w:hAnsi="Arial"/>
          <w:sz w:val="28"/>
          <w:b/>
          <w:i/>
          <w:color w:val="284F9D"/>
        </w:rPr>
        <w:t xml:space="preserve">д</w:t>
      </w:r>
      <w:r>
        <w:rPr>
          <w:rFonts w:ascii="Courier New" w:hAnsi="Courier New"/>
          <w:sz w:val="18"/>
          <w:color w:val="AC3D3D"/>
        </w:rPr>
        <w:t xml:space="preserve">ок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едло</w:t>
      </w:r>
      <w:r>
        <w:rPr>
          <w:rFonts w:ascii="Arial" w:hAnsi="Arial"/>
          <w:sz w:val="18"/>
          <w:i/>
          <w:color w:val="284F9D"/>
        </w:rPr>
        <w:t xml:space="preserve">ж</w:t>
      </w:r>
      <w:r>
        <w:rPr>
          <w:rFonts w:ascii="Courier New" w:hAnsi="Courier New"/>
          <w:sz w:val="18"/>
          <w:color w:val="AC3D3D"/>
        </w:rPr>
        <w:t xml:space="preserve">ен</w:t>
      </w:r>
      <w:r>
        <w:rPr>
          <w:rFonts w:ascii="Arial" w:hAnsi="Arial"/>
          <w:sz w:val="28"/>
          <w:b/>
          <w:color w:val="284F9D"/>
        </w:rPr>
        <w:t xml:space="preserve">ий </w:t>
      </w:r>
      <w:r>
        <w:rPr>
          <w:rFonts w:ascii="Courier New" w:hAnsi="Courier New"/>
          <w:sz w:val="18"/>
          <w:color w:val="AC3D3D"/>
        </w:rPr>
        <w:t xml:space="preserve">изме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ён</w:t>
      </w:r>
      <w:r>
        <w:rPr>
          <w:rFonts w:ascii="Arial" w:hAnsi="Arial"/>
          <w:sz w:val="18"/>
          <w:color w:val="284F9D"/>
        </w:rPr>
        <w:t xml:space="preserve"> по</w:t>
      </w:r>
      <w:r>
        <w:rPr>
          <w:rFonts w:ascii="Courier New" w:hAnsi="Courier New"/>
          <w:sz w:val="18"/>
          <w:color w:val="AC3D3D"/>
        </w:rPr>
        <w:t xml:space="preserve"> сра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не</w:t>
      </w:r>
      <w:r>
        <w:rPr>
          <w:rFonts w:ascii="Arial" w:hAnsi="Arial"/>
          <w:sz w:val="18"/>
          <w:color w:val="284F9D"/>
        </w:rPr>
        <w:t xml:space="preserve">нию</w:t>
      </w:r>
      <w:r>
        <w:rPr>
          <w:rFonts w:ascii="Courier New" w:hAnsi="Courier New"/>
          <w:sz w:val="28"/>
          <w:b/>
          <w:color w:val="AC3D3D"/>
        </w:rPr>
        <w:t xml:space="preserve"> с о</w:t>
      </w:r>
      <w:r>
        <w:rPr>
          <w:rFonts w:ascii="Arial" w:hAnsi="Arial"/>
          <w:sz w:val="18"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уч</w:t>
      </w:r>
      <w:r>
        <w:rPr>
          <w:rFonts w:ascii="Arial" w:hAnsi="Arial"/>
          <w:sz w:val="28"/>
          <w:b/>
          <w:color w:val="284F9D"/>
        </w:rPr>
        <w:t xml:space="preserve">ающ</w:t>
      </w:r>
      <w:r>
        <w:rPr>
          <w:rFonts w:ascii="Courier New" w:hAnsi="Courier New"/>
          <w:sz w:val="18"/>
          <w:color w:val="AC3D3D"/>
        </w:rPr>
        <w:t xml:space="preserve">ими </w:t>
      </w:r>
      <w:r>
        <w:rPr>
          <w:rFonts w:ascii="Arial" w:hAnsi="Arial"/>
          <w:sz w:val="18"/>
          <w:i/>
          <w:color w:val="284F9D"/>
        </w:rPr>
        <w:t xml:space="preserve">п</w:t>
      </w:r>
      <w:r>
        <w:rPr>
          <w:rFonts w:ascii="Courier New" w:hAnsi="Courier New"/>
          <w:sz w:val="28"/>
          <w:b/>
          <w:color w:val="AC3D3D"/>
        </w:rPr>
        <w:t xml:space="preserve">ри</w:t>
      </w:r>
      <w:r>
        <w:rPr>
          <w:rFonts w:ascii="Arial" w:hAnsi="Arial"/>
          <w:sz w:val="18"/>
          <w:color w:val="284F9D"/>
        </w:rPr>
        <w:t xml:space="preserve">мер</w:t>
      </w:r>
      <w:r>
        <w:rPr>
          <w:rFonts w:ascii="Courier New" w:hAnsi="Courier New"/>
          <w:sz w:val="18"/>
          <w:color w:val="AC3D3D"/>
        </w:rPr>
        <w:t xml:space="preserve">ами.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См</w:t>
      </w:r>
      <w:r>
        <w:rPr>
          <w:rFonts w:ascii="Arial" w:hAnsi="Arial"/>
          <w:sz w:val="18"/>
          <w:color w:val="284F9D"/>
        </w:rPr>
        <w:t xml:space="preserve">ысл</w:t>
      </w:r>
      <w:r>
        <w:rPr>
          <w:rFonts w:ascii="Courier New" w:hAnsi="Courier New"/>
          <w:sz w:val="28"/>
          <w:b/>
          <w:color w:val="AC3D3D"/>
        </w:rPr>
        <w:t xml:space="preserve"> зде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ь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; </w:t>
      </w:r>
      <w:r>
        <w:rPr>
          <w:rFonts w:ascii="Arial" w:hAnsi="Arial"/>
          <w:sz w:val="18"/>
          <w:color w:val="284F9D"/>
        </w:rPr>
        <w:t xml:space="preserve">важ</w:t>
      </w:r>
      <w:r>
        <w:rPr>
          <w:rFonts w:ascii="Courier New" w:hAnsi="Courier New"/>
          <w:sz w:val="18"/>
          <w:color w:val="AC3D3D"/>
        </w:rPr>
        <w:t xml:space="preserve">ны т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ль</w:t>
      </w:r>
      <w:r>
        <w:rPr>
          <w:rFonts w:ascii="Arial" w:hAnsi="Arial"/>
          <w:sz w:val="18"/>
          <w:color w:val="284F9D"/>
        </w:rPr>
        <w:t xml:space="preserve">ко </w:t>
      </w:r>
      <w:r>
        <w:rPr>
          <w:rFonts w:ascii="Courier New" w:hAnsi="Courier New"/>
          <w:sz w:val="28"/>
          <w:b/>
          <w:color w:val="AC3D3D"/>
        </w:rPr>
        <w:t xml:space="preserve">гран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цы</w:t>
      </w:r>
      <w:r>
        <w:rPr>
          <w:rFonts w:ascii="Arial" w:hAnsi="Arial"/>
          <w:sz w:val="28"/>
          <w:b/>
          <w:color w:val="284F9D"/>
        </w:rPr>
        <w:t xml:space="preserve"> те</w:t>
      </w:r>
      <w:r>
        <w:rPr>
          <w:rFonts w:ascii="Courier New" w:hAnsi="Courier New"/>
          <w:sz w:val="18"/>
          <w:color w:val="AC3D3D"/>
        </w:rPr>
        <w:t xml:space="preserve">кста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и </w:t>
      </w:r>
      <w:r>
        <w:rPr>
          <w:rFonts w:ascii="Arial" w:hAnsi="Arial"/>
          <w:sz w:val="18"/>
          <w:color w:val="284F9D"/>
        </w:rPr>
        <w:t xml:space="preserve">оди</w:t>
      </w:r>
      <w:r>
        <w:rPr>
          <w:rFonts w:ascii="Courier New" w:hAnsi="Courier New"/>
          <w:sz w:val="18"/>
          <w:color w:val="AC3D3D"/>
        </w:rPr>
        <w:t xml:space="preserve">нако</w:t>
      </w:r>
      <w:r>
        <w:rPr>
          <w:rFonts w:ascii="Arial" w:hAnsi="Arial"/>
          <w:sz w:val="28"/>
          <w:b/>
          <w:i/>
          <w:color w:val="284F9D"/>
        </w:rPr>
        <w:t xml:space="preserve">в</w:t>
      </w:r>
      <w:r>
        <w:rPr>
          <w:rFonts w:ascii="Courier New" w:hAnsi="Courier New"/>
          <w:sz w:val="18"/>
          <w:color w:val="AC3D3D"/>
        </w:rPr>
        <w:t xml:space="preserve">ое</w:t>
      </w:r>
      <w:r>
        <w:rPr>
          <w:rFonts w:ascii="Arial" w:hAnsi="Arial"/>
          <w:sz w:val="18"/>
          <w:color w:val="284F9D"/>
        </w:rPr>
        <w:t xml:space="preserve"> пр</w:t>
      </w:r>
      <w:r>
        <w:rPr>
          <w:rFonts w:ascii="Courier New" w:hAnsi="Courier New"/>
          <w:sz w:val="28"/>
          <w:b/>
          <w:color w:val="AC3D3D"/>
        </w:rPr>
        <w:t xml:space="preserve">авил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 о</w:t>
      </w:r>
      <w:r>
        <w:rPr>
          <w:rFonts w:ascii="Arial" w:hAnsi="Arial"/>
          <w:sz w:val="28"/>
          <w:b/>
          <w:color w:val="284F9D"/>
        </w:rPr>
        <w:t xml:space="preserve">фор</w:t>
      </w:r>
      <w:r>
        <w:rPr>
          <w:rFonts w:ascii="Courier New" w:hAnsi="Courier New"/>
          <w:sz w:val="18"/>
          <w:color w:val="AC3D3D"/>
        </w:rPr>
        <w:t xml:space="preserve">млен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я.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10: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ек</w:t>
      </w:r>
      <w:r>
        <w:rPr>
          <w:rFonts w:ascii="Arial" w:hAnsi="Arial"/>
          <w:sz w:val="18"/>
          <w:color w:val="284F9D"/>
        </w:rPr>
        <w:t xml:space="preserve">тор</w:t>
      </w:r>
      <w:r>
        <w:rPr>
          <w:rFonts w:ascii="Courier New" w:hAnsi="Courier New"/>
          <w:sz w:val="18"/>
          <w:color w:val="AC3D3D"/>
        </w:rPr>
        <w:t xml:space="preserve"> — и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ку</w:t>
      </w:r>
      <w:r>
        <w:rPr>
          <w:rFonts w:ascii="Arial" w:hAnsi="Arial"/>
          <w:sz w:val="18"/>
          <w:color w:val="284F9D"/>
        </w:rPr>
        <w:t xml:space="preserve">сст</w:t>
      </w:r>
      <w:r>
        <w:rPr>
          <w:rFonts w:ascii="Courier New" w:hAnsi="Courier New"/>
          <w:sz w:val="28"/>
          <w:b/>
          <w:color w:val="AC3D3D"/>
        </w:rPr>
        <w:t xml:space="preserve">венн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18"/>
          <w:color w:val="AC3D3D"/>
        </w:rPr>
        <w:t xml:space="preserve">й </w:t>
      </w:r>
      <w:r>
        <w:rPr>
          <w:rFonts w:ascii="Arial" w:hAnsi="Arial"/>
          <w:sz w:val="28"/>
          <w:b/>
          <w:color w:val="284F9D"/>
        </w:rPr>
        <w:t xml:space="preserve">мар</w:t>
      </w:r>
      <w:r>
        <w:rPr>
          <w:rFonts w:ascii="Courier New" w:hAnsi="Courier New"/>
          <w:sz w:val="18"/>
          <w:color w:val="AC3D3D"/>
        </w:rPr>
        <w:t xml:space="preserve">шрут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со</w:t>
      </w:r>
      <w:r>
        <w:rPr>
          <w:rFonts w:ascii="Arial" w:hAnsi="Arial"/>
          <w:sz w:val="18"/>
          <w:color w:val="284F9D"/>
        </w:rPr>
        <w:t xml:space="preserve"> зн</w:t>
      </w:r>
      <w:r>
        <w:rPr>
          <w:rFonts w:ascii="Courier New" w:hAnsi="Courier New"/>
          <w:sz w:val="18"/>
          <w:color w:val="AC3D3D"/>
        </w:rPr>
        <w:t xml:space="preserve">ачен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 22</w:t>
      </w:r>
      <w:r>
        <w:rPr>
          <w:rFonts w:ascii="Courier New" w:hAnsi="Courier New"/>
          <w:sz w:val="28"/>
          <w:b/>
          <w:color w:val="AC3D3D"/>
        </w:rPr>
        <w:t xml:space="preserve">2.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се</w:t>
      </w:r>
      <w:r>
        <w:rPr>
          <w:rFonts w:ascii="Arial" w:hAnsi="Arial"/>
          <w:sz w:val="28"/>
          <w:b/>
          <w:color w:val="284F9D"/>
        </w:rPr>
        <w:t xml:space="preserve">дни</w:t>
      </w:r>
      <w:r>
        <w:rPr>
          <w:rFonts w:ascii="Courier New" w:hAnsi="Courier New"/>
          <w:sz w:val="18"/>
          <w:color w:val="AC3D3D"/>
        </w:rPr>
        <w:t xml:space="preserve">е уз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28"/>
          <w:b/>
          <w:color w:val="AC3D3D"/>
        </w:rPr>
        <w:t xml:space="preserve">ы </w:t>
      </w:r>
      <w:r>
        <w:rPr>
          <w:rFonts w:ascii="Arial" w:hAnsi="Arial"/>
          <w:sz w:val="18"/>
          <w:color w:val="284F9D"/>
        </w:rPr>
        <w:t xml:space="preserve">свя</w:t>
      </w:r>
      <w:r>
        <w:rPr>
          <w:rFonts w:ascii="Courier New" w:hAnsi="Courier New"/>
          <w:sz w:val="18"/>
          <w:color w:val="AC3D3D"/>
        </w:rPr>
        <w:t xml:space="preserve">заны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ове</w:t>
      </w:r>
      <w:r>
        <w:rPr>
          <w:rFonts w:ascii="Courier New" w:hAnsi="Courier New"/>
          <w:sz w:val="28"/>
          <w:b/>
          <w:color w:val="AC3D3D"/>
        </w:rPr>
        <w:t xml:space="preserve">рочн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28"/>
          <w:b/>
          <w:color w:val="284F9D"/>
        </w:rPr>
        <w:t xml:space="preserve">отн</w:t>
      </w:r>
      <w:r>
        <w:rPr>
          <w:rFonts w:ascii="Courier New" w:hAnsi="Courier New"/>
          <w:sz w:val="18"/>
          <w:color w:val="AC3D3D"/>
        </w:rPr>
        <w:t xml:space="preserve">ошен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, а</w:t>
      </w:r>
      <w:r>
        <w:rPr>
          <w:rFonts w:ascii="Courier New" w:hAnsi="Courier New"/>
          <w:sz w:val="18"/>
          <w:color w:val="AC3D3D"/>
        </w:rPr>
        <w:t xml:space="preserve"> пор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до</w:t>
      </w:r>
      <w:r>
        <w:rPr>
          <w:rFonts w:ascii="Arial" w:hAnsi="Arial"/>
          <w:sz w:val="18"/>
          <w:color w:val="284F9D"/>
        </w:rPr>
        <w:t xml:space="preserve">к п</w:t>
      </w:r>
      <w:r>
        <w:rPr>
          <w:rFonts w:ascii="Courier New" w:hAnsi="Courier New"/>
          <w:sz w:val="28"/>
          <w:b/>
          <w:color w:val="AC3D3D"/>
        </w:rPr>
        <w:t xml:space="preserve">редл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же</w:t>
      </w:r>
      <w:r>
        <w:rPr>
          <w:rFonts w:ascii="Arial" w:hAnsi="Arial"/>
          <w:sz w:val="28"/>
          <w:b/>
          <w:color w:val="284F9D"/>
        </w:rPr>
        <w:t xml:space="preserve">ний</w:t>
      </w:r>
      <w:r>
        <w:rPr>
          <w:rFonts w:ascii="Courier New" w:hAnsi="Courier New"/>
          <w:sz w:val="18"/>
          <w:color w:val="AC3D3D"/>
        </w:rPr>
        <w:t xml:space="preserve"> изм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нё</w:t>
      </w:r>
      <w:r>
        <w:rPr>
          <w:rFonts w:ascii="Arial" w:hAnsi="Arial"/>
          <w:sz w:val="18"/>
          <w:color w:val="284F9D"/>
        </w:rPr>
        <w:t xml:space="preserve">н п</w:t>
      </w:r>
      <w:r>
        <w:rPr>
          <w:rFonts w:ascii="Courier New" w:hAnsi="Courier New"/>
          <w:sz w:val="18"/>
          <w:color w:val="AC3D3D"/>
        </w:rPr>
        <w:t xml:space="preserve">о ср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ени</w:t>
      </w:r>
      <w:r>
        <w:rPr>
          <w:rFonts w:ascii="Courier New" w:hAnsi="Courier New"/>
          <w:sz w:val="28"/>
          <w:b/>
          <w:color w:val="AC3D3D"/>
        </w:rPr>
        <w:t xml:space="preserve">ю с 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бу</w:t>
      </w:r>
      <w:r>
        <w:rPr>
          <w:rFonts w:ascii="Arial" w:hAnsi="Arial"/>
          <w:sz w:val="28"/>
          <w:b/>
          <w:color w:val="284F9D"/>
        </w:rPr>
        <w:t xml:space="preserve">чаю</w:t>
      </w:r>
      <w:r>
        <w:rPr>
          <w:rFonts w:ascii="Courier New" w:hAnsi="Courier New"/>
          <w:sz w:val="18"/>
          <w:color w:val="AC3D3D"/>
        </w:rPr>
        <w:t xml:space="preserve">щими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име</w:t>
      </w:r>
      <w:r>
        <w:rPr>
          <w:rFonts w:ascii="Courier New" w:hAnsi="Courier New"/>
          <w:sz w:val="18"/>
          <w:color w:val="AC3D3D"/>
        </w:rPr>
        <w:t xml:space="preserve">рами</w:t>
      </w:r>
      <w:r>
        <w:rPr>
          <w:rFonts w:ascii="Arial" w:hAnsi="Arial"/>
          <w:sz w:val="28"/>
          <w:b/>
          <w:i/>
          <w:color w:val="284F9D"/>
        </w:rPr>
        <w:t xml:space="preserve">.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мыс</w:t>
      </w:r>
      <w:r>
        <w:rPr>
          <w:rFonts w:ascii="Courier New" w:hAnsi="Courier New"/>
          <w:sz w:val="28"/>
          <w:b/>
          <w:color w:val="AC3D3D"/>
        </w:rPr>
        <w:t xml:space="preserve">л зд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сь</w:t>
      </w:r>
      <w:r>
        <w:rPr>
          <w:rFonts w:ascii="Arial" w:hAnsi="Arial"/>
          <w:sz w:val="28"/>
          <w:b/>
          <w:color w:val="284F9D"/>
        </w:rPr>
        <w:t xml:space="preserve"> ус</w:t>
      </w:r>
      <w:r>
        <w:rPr>
          <w:rFonts w:ascii="Courier New" w:hAnsi="Courier New"/>
          <w:sz w:val="18"/>
          <w:color w:val="AC3D3D"/>
        </w:rPr>
        <w:t xml:space="preserve">ловн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й;</w:t>
      </w:r>
      <w:r>
        <w:rPr>
          <w:rFonts w:ascii="Arial" w:hAnsi="Arial"/>
          <w:sz w:val="18"/>
          <w:color w:val="284F9D"/>
        </w:rPr>
        <w:t xml:space="preserve"> ва</w:t>
      </w:r>
      <w:r>
        <w:rPr>
          <w:rFonts w:ascii="Courier New" w:hAnsi="Courier New"/>
          <w:sz w:val="18"/>
          <w:color w:val="AC3D3D"/>
        </w:rPr>
        <w:t xml:space="preserve">жны </w:t>
      </w:r>
      <w:r>
        <w:rPr>
          <w:rFonts w:ascii="Arial" w:hAnsi="Arial"/>
          <w:sz w:val="28"/>
          <w:b/>
          <w:i/>
          <w:color w:val="284F9D"/>
        </w:rPr>
        <w:t xml:space="preserve">т</w:t>
      </w:r>
      <w:r>
        <w:rPr>
          <w:rFonts w:ascii="Courier New" w:hAnsi="Courier New"/>
          <w:sz w:val="18"/>
          <w:color w:val="AC3D3D"/>
        </w:rPr>
        <w:t xml:space="preserve">ол</w:t>
      </w:r>
      <w:r>
        <w:rPr>
          <w:rFonts w:ascii="Arial" w:hAnsi="Arial"/>
          <w:sz w:val="18"/>
          <w:color w:val="284F9D"/>
        </w:rPr>
        <w:t xml:space="preserve">ько</w:t>
      </w:r>
      <w:r>
        <w:rPr>
          <w:rFonts w:ascii="Courier New" w:hAnsi="Courier New"/>
          <w:sz w:val="28"/>
          <w:b/>
          <w:color w:val="AC3D3D"/>
        </w:rPr>
        <w:t xml:space="preserve"> гра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иц</w:t>
      </w:r>
      <w:r>
        <w:rPr>
          <w:rFonts w:ascii="Arial" w:hAnsi="Arial"/>
          <w:sz w:val="28"/>
          <w:b/>
          <w:color w:val="284F9D"/>
        </w:rPr>
        <w:t xml:space="preserve">ы т</w:t>
      </w:r>
      <w:r>
        <w:rPr>
          <w:rFonts w:ascii="Courier New" w:hAnsi="Courier New"/>
          <w:sz w:val="18"/>
          <w:color w:val="AC3D3D"/>
        </w:rPr>
        <w:t xml:space="preserve">екст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 од</w:t>
      </w:r>
      <w:r>
        <w:rPr>
          <w:rFonts w:ascii="Courier New" w:hAnsi="Courier New"/>
          <w:sz w:val="18"/>
          <w:color w:val="AC3D3D"/>
        </w:rPr>
        <w:t xml:space="preserve">инак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во</w:t>
      </w:r>
      <w:r>
        <w:rPr>
          <w:rFonts w:ascii="Arial" w:hAnsi="Arial"/>
          <w:sz w:val="18"/>
          <w:color w:val="284F9D"/>
        </w:rPr>
        <w:t xml:space="preserve">е п</w:t>
      </w:r>
      <w:r>
        <w:rPr>
          <w:rFonts w:ascii="Courier New" w:hAnsi="Courier New"/>
          <w:sz w:val="28"/>
          <w:b/>
          <w:color w:val="AC3D3D"/>
        </w:rPr>
        <w:t xml:space="preserve">рави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о </w:t>
      </w:r>
      <w:r>
        <w:rPr>
          <w:rFonts w:ascii="Arial" w:hAnsi="Arial"/>
          <w:sz w:val="28"/>
          <w:b/>
          <w:color w:val="284F9D"/>
        </w:rPr>
        <w:t xml:space="preserve">офо</w:t>
      </w:r>
      <w:r>
        <w:rPr>
          <w:rFonts w:ascii="Courier New" w:hAnsi="Courier New"/>
          <w:sz w:val="18"/>
          <w:color w:val="AC3D3D"/>
        </w:rPr>
        <w:t xml:space="preserve">рмле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ия</w:t>
      </w:r>
      <w:r>
        <w:rPr>
          <w:rFonts w:ascii="Arial" w:hAnsi="Arial"/>
          <w:sz w:val="18"/>
          <w:color w:val="284F9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Ч</w:t>
      </w:r>
      <w:r>
        <w:rPr>
          <w:rFonts w:ascii="Courier New" w:hAnsi="Courier New"/>
          <w:sz w:val="18"/>
          <w:color w:val="AC3D3D"/>
        </w:rPr>
        <w:t xml:space="preserve">ас</w:t>
      </w:r>
      <w:r>
        <w:rPr>
          <w:rFonts w:ascii="Arial" w:hAnsi="Arial"/>
          <w:sz w:val="18"/>
          <w:color w:val="284F9D"/>
        </w:rPr>
        <w:t xml:space="preserve">ть </w:t>
      </w:r>
      <w:r>
        <w:rPr>
          <w:rFonts w:ascii="Courier New" w:hAnsi="Courier New"/>
          <w:sz w:val="28"/>
          <w:b/>
          <w:color w:val="AC3D3D"/>
        </w:rPr>
        <w:t xml:space="preserve">4, з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пи</w:t>
      </w:r>
      <w:r>
        <w:rPr>
          <w:rFonts w:ascii="Arial" w:hAnsi="Arial"/>
          <w:sz w:val="28"/>
          <w:b/>
          <w:color w:val="284F9D"/>
        </w:rPr>
        <w:t xml:space="preserve">сь </w:t>
      </w:r>
      <w:r>
        <w:rPr>
          <w:rFonts w:ascii="Courier New" w:hAnsi="Courier New"/>
          <w:sz w:val="18"/>
          <w:color w:val="AC3D3D"/>
        </w:rPr>
        <w:t xml:space="preserve">11: </w:t>
      </w:r>
      <w:r>
        <w:rPr>
          <w:rFonts w:ascii="Arial" w:hAnsi="Arial"/>
          <w:sz w:val="18"/>
          <w:i/>
          <w:color w:val="284F9D"/>
        </w:rPr>
        <w:t xml:space="preserve">в</w:t>
      </w:r>
      <w:r>
        <w:rPr>
          <w:rFonts w:ascii="Courier New" w:hAnsi="Courier New"/>
          <w:sz w:val="28"/>
          <w:b/>
          <w:color w:val="AC3D3D"/>
        </w:rPr>
        <w:t xml:space="preserve">ек</w:t>
      </w:r>
      <w:r>
        <w:rPr>
          <w:rFonts w:ascii="Arial" w:hAnsi="Arial"/>
          <w:sz w:val="18"/>
          <w:color w:val="284F9D"/>
        </w:rPr>
        <w:t xml:space="preserve">тор</w:t>
      </w:r>
      <w:r>
        <w:rPr>
          <w:rFonts w:ascii="Courier New" w:hAnsi="Courier New"/>
          <w:sz w:val="18"/>
          <w:color w:val="AC3D3D"/>
        </w:rPr>
        <w:t xml:space="preserve"> — и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ку</w:t>
      </w:r>
      <w:r>
        <w:rPr>
          <w:rFonts w:ascii="Arial" w:hAnsi="Arial"/>
          <w:sz w:val="18"/>
          <w:color w:val="284F9D"/>
        </w:rPr>
        <w:t xml:space="preserve">сст</w:t>
      </w:r>
      <w:r>
        <w:rPr>
          <w:rFonts w:ascii="Courier New" w:hAnsi="Courier New"/>
          <w:sz w:val="28"/>
          <w:b/>
          <w:color w:val="AC3D3D"/>
        </w:rPr>
        <w:t xml:space="preserve">венн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18"/>
          <w:color w:val="AC3D3D"/>
        </w:rPr>
        <w:t xml:space="preserve">й </w:t>
      </w:r>
      <w:r>
        <w:rPr>
          <w:rFonts w:ascii="Arial" w:hAnsi="Arial"/>
          <w:sz w:val="28"/>
          <w:b/>
          <w:color w:val="284F9D"/>
        </w:rPr>
        <w:t xml:space="preserve">мар</w:t>
      </w:r>
      <w:r>
        <w:rPr>
          <w:rFonts w:ascii="Courier New" w:hAnsi="Courier New"/>
          <w:sz w:val="18"/>
          <w:color w:val="AC3D3D"/>
        </w:rPr>
        <w:t xml:space="preserve">шрут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со</w:t>
      </w:r>
      <w:r>
        <w:rPr>
          <w:rFonts w:ascii="Arial" w:hAnsi="Arial"/>
          <w:sz w:val="18"/>
          <w:color w:val="284F9D"/>
        </w:rPr>
        <w:t xml:space="preserve"> зн</w:t>
      </w:r>
      <w:r>
        <w:rPr>
          <w:rFonts w:ascii="Courier New" w:hAnsi="Courier New"/>
          <w:sz w:val="18"/>
          <w:color w:val="AC3D3D"/>
        </w:rPr>
        <w:t xml:space="preserve">ачен</w:t>
      </w:r>
      <w:r>
        <w:rPr>
          <w:rFonts w:ascii="Arial" w:hAnsi="Arial"/>
          <w:sz w:val="28"/>
          <w:b/>
          <w:i/>
          <w:color w:val="284F9D"/>
        </w:rPr>
        <w:t xml:space="preserve">и</w:t>
      </w:r>
      <w:r>
        <w:rPr>
          <w:rFonts w:ascii="Courier New" w:hAnsi="Courier New"/>
          <w:sz w:val="18"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 22</w:t>
      </w:r>
      <w:r>
        <w:rPr>
          <w:rFonts w:ascii="Courier New" w:hAnsi="Courier New"/>
          <w:sz w:val="28"/>
          <w:b/>
          <w:color w:val="AC3D3D"/>
        </w:rPr>
        <w:t xml:space="preserve">9. С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се</w:t>
      </w:r>
      <w:r>
        <w:rPr>
          <w:rFonts w:ascii="Arial" w:hAnsi="Arial"/>
          <w:sz w:val="28"/>
          <w:b/>
          <w:color w:val="284F9D"/>
        </w:rPr>
        <w:t xml:space="preserve">дни</w:t>
      </w:r>
      <w:r>
        <w:rPr>
          <w:rFonts w:ascii="Courier New" w:hAnsi="Courier New"/>
          <w:sz w:val="18"/>
          <w:color w:val="AC3D3D"/>
        </w:rPr>
        <w:t xml:space="preserve">е уз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28"/>
          <w:b/>
          <w:color w:val="AC3D3D"/>
        </w:rPr>
        <w:t xml:space="preserve">ы </w:t>
      </w:r>
      <w:r>
        <w:rPr>
          <w:rFonts w:ascii="Arial" w:hAnsi="Arial"/>
          <w:sz w:val="18"/>
          <w:color w:val="284F9D"/>
        </w:rPr>
        <w:t xml:space="preserve">свя</w:t>
      </w:r>
      <w:r>
        <w:rPr>
          <w:rFonts w:ascii="Courier New" w:hAnsi="Courier New"/>
          <w:sz w:val="18"/>
          <w:color w:val="AC3D3D"/>
        </w:rPr>
        <w:t xml:space="preserve">заны</w:t>
      </w:r>
      <w:r>
        <w:rPr>
          <w:rFonts w:ascii="Arial" w:hAnsi="Arial"/>
          <w:sz w:val="28"/>
          <w:b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ове</w:t>
      </w:r>
      <w:r>
        <w:rPr>
          <w:rFonts w:ascii="Courier New" w:hAnsi="Courier New"/>
          <w:sz w:val="28"/>
          <w:b/>
          <w:color w:val="AC3D3D"/>
        </w:rPr>
        <w:t xml:space="preserve">рочн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18"/>
          <w:color w:val="AC3D3D"/>
        </w:rPr>
        <w:t xml:space="preserve">м </w:t>
      </w:r>
      <w:r>
        <w:rPr>
          <w:rFonts w:ascii="Arial" w:hAnsi="Arial"/>
          <w:sz w:val="28"/>
          <w:b/>
          <w:color w:val="284F9D"/>
        </w:rPr>
        <w:t xml:space="preserve">отн</w:t>
      </w:r>
      <w:r>
        <w:rPr>
          <w:rFonts w:ascii="Courier New" w:hAnsi="Courier New"/>
          <w:sz w:val="18"/>
          <w:color w:val="AC3D3D"/>
        </w:rPr>
        <w:t xml:space="preserve">ошен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ем</w:t>
      </w:r>
      <w:r>
        <w:rPr>
          <w:rFonts w:ascii="Arial" w:hAnsi="Arial"/>
          <w:sz w:val="18"/>
          <w:color w:val="284F9D"/>
        </w:rPr>
        <w:t xml:space="preserve">, а</w:t>
      </w:r>
      <w:r>
        <w:rPr>
          <w:rFonts w:ascii="Courier New" w:hAnsi="Courier New"/>
          <w:sz w:val="18"/>
          <w:color w:val="AC3D3D"/>
        </w:rPr>
        <w:t xml:space="preserve"> пор</w:t>
      </w:r>
      <w:r>
        <w:rPr>
          <w:rFonts w:ascii="Arial" w:hAnsi="Arial"/>
          <w:sz w:val="28"/>
          <w:b/>
          <w:i/>
          <w:color w:val="284F9D"/>
        </w:rPr>
        <w:t xml:space="preserve">я</w:t>
      </w:r>
      <w:r>
        <w:rPr>
          <w:rFonts w:ascii="Courier New" w:hAnsi="Courier New"/>
          <w:sz w:val="18"/>
          <w:color w:val="AC3D3D"/>
        </w:rPr>
        <w:t xml:space="preserve">до</w:t>
      </w:r>
      <w:r>
        <w:rPr>
          <w:rFonts w:ascii="Arial" w:hAnsi="Arial"/>
          <w:sz w:val="18"/>
          <w:color w:val="284F9D"/>
        </w:rPr>
        <w:t xml:space="preserve">к п</w:t>
      </w:r>
      <w:r>
        <w:rPr>
          <w:rFonts w:ascii="Courier New" w:hAnsi="Courier New"/>
          <w:sz w:val="28"/>
          <w:b/>
          <w:color w:val="AC3D3D"/>
        </w:rPr>
        <w:t xml:space="preserve">редл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же</w:t>
      </w:r>
      <w:r>
        <w:rPr>
          <w:rFonts w:ascii="Arial" w:hAnsi="Arial"/>
          <w:sz w:val="28"/>
          <w:b/>
          <w:color w:val="284F9D"/>
        </w:rPr>
        <w:t xml:space="preserve">ний</w:t>
      </w:r>
      <w:r>
        <w:rPr>
          <w:rFonts w:ascii="Courier New" w:hAnsi="Courier New"/>
          <w:sz w:val="18"/>
          <w:color w:val="AC3D3D"/>
        </w:rPr>
        <w:t xml:space="preserve"> изм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нё</w:t>
      </w:r>
      <w:r>
        <w:rPr>
          <w:rFonts w:ascii="Arial" w:hAnsi="Arial"/>
          <w:sz w:val="18"/>
          <w:color w:val="284F9D"/>
        </w:rPr>
        <w:t xml:space="preserve">н п</w:t>
      </w:r>
      <w:r>
        <w:rPr>
          <w:rFonts w:ascii="Courier New" w:hAnsi="Courier New"/>
          <w:sz w:val="18"/>
          <w:color w:val="AC3D3D"/>
        </w:rPr>
        <w:t xml:space="preserve">о ср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ени</w:t>
      </w:r>
      <w:r>
        <w:rPr>
          <w:rFonts w:ascii="Courier New" w:hAnsi="Courier New"/>
          <w:sz w:val="28"/>
          <w:b/>
          <w:color w:val="AC3D3D"/>
        </w:rPr>
        <w:t xml:space="preserve">ю с </w:t>
      </w:r>
      <w:r>
        <w:rPr>
          <w:rFonts w:ascii="Arial" w:hAnsi="Arial"/>
          <w:sz w:val="18"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бу</w:t>
      </w:r>
      <w:r>
        <w:rPr>
          <w:rFonts w:ascii="Arial" w:hAnsi="Arial"/>
          <w:sz w:val="28"/>
          <w:b/>
          <w:color w:val="284F9D"/>
        </w:rPr>
        <w:t xml:space="preserve">чаю</w:t>
      </w:r>
      <w:r>
        <w:rPr>
          <w:rFonts w:ascii="Courier New" w:hAnsi="Courier New"/>
          <w:sz w:val="18"/>
          <w:color w:val="AC3D3D"/>
        </w:rPr>
        <w:t xml:space="preserve">щими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пр</w:t>
      </w:r>
      <w:r>
        <w:rPr>
          <w:rFonts w:ascii="Arial" w:hAnsi="Arial"/>
          <w:sz w:val="18"/>
          <w:color w:val="284F9D"/>
        </w:rPr>
        <w:t xml:space="preserve">име</w:t>
      </w:r>
      <w:r>
        <w:rPr>
          <w:rFonts w:ascii="Courier New" w:hAnsi="Courier New"/>
          <w:sz w:val="18"/>
          <w:color w:val="AC3D3D"/>
        </w:rPr>
        <w:t xml:space="preserve">рами</w:t>
      </w:r>
      <w:r>
        <w:rPr>
          <w:rFonts w:ascii="Arial" w:hAnsi="Arial"/>
          <w:sz w:val="28"/>
          <w:b/>
          <w:i/>
          <w:color w:val="284F9D"/>
        </w:rPr>
        <w:t xml:space="preserve">.</w:t>
      </w:r>
      <w:r>
        <w:rPr>
          <w:rFonts w:ascii="Courier New" w:hAnsi="Courier New"/>
          <w:sz w:val="18"/>
          <w:color w:val="AC3D3D"/>
        </w:rPr>
        <w:t xml:space="preserve"> С</w:t>
      </w:r>
      <w:r>
        <w:rPr>
          <w:rFonts w:ascii="Arial" w:hAnsi="Arial"/>
          <w:sz w:val="18"/>
          <w:color w:val="284F9D"/>
        </w:rPr>
        <w:t xml:space="preserve">мыс</w:t>
      </w:r>
      <w:r>
        <w:rPr>
          <w:rFonts w:ascii="Courier New" w:hAnsi="Courier New"/>
          <w:sz w:val="28"/>
          <w:b/>
          <w:color w:val="AC3D3D"/>
        </w:rPr>
        <w:t xml:space="preserve">л зд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сь</w:t>
      </w:r>
      <w:r>
        <w:rPr>
          <w:rFonts w:ascii="Arial" w:hAnsi="Arial"/>
          <w:sz w:val="28"/>
          <w:b/>
          <w:color w:val="284F9D"/>
        </w:rPr>
        <w:t xml:space="preserve"> ус</w:t>
      </w:r>
      <w:r>
        <w:rPr>
          <w:rFonts w:ascii="Courier New" w:hAnsi="Courier New"/>
          <w:sz w:val="18"/>
          <w:color w:val="AC3D3D"/>
        </w:rPr>
        <w:t xml:space="preserve">ловн</w:t>
      </w:r>
      <w:r>
        <w:rPr>
          <w:rFonts w:ascii="Arial" w:hAnsi="Arial"/>
          <w:sz w:val="18"/>
          <w:i/>
          <w:color w:val="284F9D"/>
        </w:rPr>
        <w:t xml:space="preserve">ы</w:t>
      </w:r>
      <w:r>
        <w:rPr>
          <w:rFonts w:ascii="Courier New" w:hAnsi="Courier New"/>
          <w:sz w:val="28"/>
          <w:b/>
          <w:color w:val="AC3D3D"/>
        </w:rPr>
        <w:t xml:space="preserve">й;</w:t>
      </w:r>
      <w:r>
        <w:rPr>
          <w:rFonts w:ascii="Arial" w:hAnsi="Arial"/>
          <w:sz w:val="18"/>
          <w:color w:val="284F9D"/>
        </w:rPr>
        <w:t xml:space="preserve"> ва</w:t>
      </w:r>
      <w:r>
        <w:rPr>
          <w:rFonts w:ascii="Courier New" w:hAnsi="Courier New"/>
          <w:sz w:val="18"/>
          <w:color w:val="AC3D3D"/>
        </w:rPr>
        <w:t xml:space="preserve">жны </w:t>
      </w:r>
      <w:r>
        <w:rPr>
          <w:rFonts w:ascii="Arial" w:hAnsi="Arial"/>
          <w:sz w:val="28"/>
          <w:b/>
          <w:i/>
          <w:color w:val="284F9D"/>
        </w:rPr>
        <w:t xml:space="preserve">т</w:t>
      </w:r>
      <w:r>
        <w:rPr>
          <w:rFonts w:ascii="Courier New" w:hAnsi="Courier New"/>
          <w:sz w:val="18"/>
          <w:color w:val="AC3D3D"/>
        </w:rPr>
        <w:t xml:space="preserve">ол</w:t>
      </w:r>
      <w:r>
        <w:rPr>
          <w:rFonts w:ascii="Arial" w:hAnsi="Arial"/>
          <w:sz w:val="18"/>
          <w:color w:val="284F9D"/>
        </w:rPr>
        <w:t xml:space="preserve">ько</w:t>
      </w:r>
      <w:r>
        <w:rPr>
          <w:rFonts w:ascii="Courier New" w:hAnsi="Courier New"/>
          <w:sz w:val="28"/>
          <w:b/>
          <w:color w:val="AC3D3D"/>
        </w:rPr>
        <w:t xml:space="preserve"> гра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18"/>
          <w:color w:val="AC3D3D"/>
        </w:rPr>
        <w:t xml:space="preserve">иц</w:t>
      </w:r>
      <w:r>
        <w:rPr>
          <w:rFonts w:ascii="Arial" w:hAnsi="Arial"/>
          <w:sz w:val="28"/>
          <w:b/>
          <w:color w:val="284F9D"/>
        </w:rPr>
        <w:t xml:space="preserve">ы т</w:t>
      </w:r>
      <w:r>
        <w:rPr>
          <w:rFonts w:ascii="Courier New" w:hAnsi="Courier New"/>
          <w:sz w:val="18"/>
          <w:color w:val="AC3D3D"/>
        </w:rPr>
        <w:t xml:space="preserve">екст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28"/>
          <w:b/>
          <w:color w:val="AC3D3D"/>
        </w:rPr>
        <w:t xml:space="preserve"> и</w:t>
      </w:r>
      <w:r>
        <w:rPr>
          <w:rFonts w:ascii="Arial" w:hAnsi="Arial"/>
          <w:sz w:val="18"/>
          <w:color w:val="284F9D"/>
        </w:rPr>
        <w:t xml:space="preserve"> од</w:t>
      </w:r>
      <w:r>
        <w:rPr>
          <w:rFonts w:ascii="Courier New" w:hAnsi="Courier New"/>
          <w:sz w:val="18"/>
          <w:color w:val="AC3D3D"/>
        </w:rPr>
        <w:t xml:space="preserve">инак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во</w:t>
      </w:r>
      <w:r>
        <w:rPr>
          <w:rFonts w:ascii="Arial" w:hAnsi="Arial"/>
          <w:sz w:val="18"/>
          <w:color w:val="284F9D"/>
        </w:rPr>
        <w:t xml:space="preserve">е п</w:t>
      </w:r>
      <w:r>
        <w:rPr>
          <w:rFonts w:ascii="Courier New" w:hAnsi="Courier New"/>
          <w:sz w:val="28"/>
          <w:b/>
          <w:color w:val="AC3D3D"/>
        </w:rPr>
        <w:t xml:space="preserve">рави</w:t>
      </w:r>
      <w:r>
        <w:rPr>
          <w:rFonts w:ascii="Arial" w:hAnsi="Arial"/>
          <w:sz w:val="18"/>
          <w:i/>
          <w:color w:val="284F9D"/>
        </w:rPr>
        <w:t xml:space="preserve">л</w:t>
      </w:r>
      <w:r>
        <w:rPr>
          <w:rFonts w:ascii="Courier New" w:hAnsi="Courier New"/>
          <w:sz w:val="18"/>
          <w:color w:val="AC3D3D"/>
        </w:rPr>
        <w:t xml:space="preserve">о </w:t>
      </w:r>
      <w:r>
        <w:rPr>
          <w:rFonts w:ascii="Arial" w:hAnsi="Arial"/>
          <w:sz w:val="28"/>
          <w:b/>
          <w:color w:val="284F9D"/>
        </w:rPr>
        <w:t xml:space="preserve">офо</w:t>
      </w:r>
      <w:r>
        <w:rPr>
          <w:rFonts w:ascii="Courier New" w:hAnsi="Courier New"/>
          <w:sz w:val="18"/>
          <w:color w:val="AC3D3D"/>
        </w:rPr>
        <w:t xml:space="preserve">рмле</w:t>
      </w:r>
      <w:r>
        <w:rPr>
          <w:rFonts w:ascii="Arial" w:hAnsi="Arial"/>
          <w:sz w:val="18"/>
          <w:i/>
          <w:color w:val="284F9D"/>
        </w:rPr>
        <w:t xml:space="preserve">н</w:t>
      </w:r>
      <w:r>
        <w:rPr>
          <w:rFonts w:ascii="Courier New" w:hAnsi="Courier New"/>
          <w:sz w:val="28"/>
          <w:b/>
          <w:color w:val="AC3D3D"/>
        </w:rPr>
        <w:t xml:space="preserve">ия</w:t>
      </w:r>
      <w:r>
        <w:rPr>
          <w:rFonts w:ascii="Arial" w:hAnsi="Arial"/>
          <w:sz w:val="18"/>
          <w:color w:val="284F9D"/>
        </w:rPr>
        <w:t xml:space="preserve">.</w:t>
      </w:r>
    </w:p>
    <w:p>
      <w:pPr>
        <w:spacing w:after="60" w:before="140"/>
        <w:ind w:firstLine="0"/>
        <w:jc w:val="center"/>
      </w:pPr>
      <m:oMath>
        <m:r>
          <m:t>R = c + d</m:t>
        </m:r>
      </m:oMath>
    </w:p>
    <w:p>
      <w:pPr>
        <w:spacing w:after="60" w:before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уно</w:t>
      </w:r>
      <w:r>
        <w:rPr>
          <w:rFonts w:ascii="Courier New" w:hAnsi="Courier New"/>
          <w:sz w:val="28"/>
          <w:b/>
          <w:color w:val="AC3D3D"/>
        </w:rPr>
        <w:t xml:space="preserve">к 2 </w:t>
      </w:r>
      <w:r>
        <w:rPr>
          <w:rFonts w:ascii="Arial" w:hAnsi="Arial"/>
          <w:sz w:val="18"/>
          <w:i/>
          <w:color w:val="284F9D"/>
        </w:rPr>
        <w:t xml:space="preserve">—</w:t>
      </w:r>
      <w:r>
        <w:rPr>
          <w:rFonts w:ascii="Courier New" w:hAnsi="Courier New"/>
          <w:sz w:val="18"/>
          <w:color w:val="AC3D3D"/>
        </w:rPr>
        <w:t xml:space="preserve"> И</w:t>
      </w:r>
      <w:r>
        <w:rPr>
          <w:rFonts w:ascii="Arial" w:hAnsi="Arial"/>
          <w:sz w:val="28"/>
          <w:b/>
          <w:color w:val="284F9D"/>
        </w:rPr>
        <w:t xml:space="preserve">тог</w:t>
      </w:r>
      <w:r>
        <w:rPr>
          <w:rFonts w:ascii="Courier New" w:hAnsi="Courier New"/>
          <w:sz w:val="18"/>
          <w:color w:val="AC3D3D"/>
        </w:rPr>
        <w:t xml:space="preserve">овая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сх</w:t>
      </w:r>
      <w:r>
        <w:rPr>
          <w:rFonts w:ascii="Arial" w:hAnsi="Arial"/>
          <w:sz w:val="18"/>
          <w:color w:val="284F9D"/>
        </w:rPr>
        <w:t xml:space="preserve">ема</w:t>
      </w:r>
      <w:r>
        <w:rPr>
          <w:rFonts w:ascii="Courier New" w:hAnsi="Courier New"/>
          <w:sz w:val="18"/>
          <w:color w:val="AC3D3D"/>
        </w:rPr>
        <w:t xml:space="preserve"> усл</w:t>
      </w:r>
      <w:r>
        <w:rPr>
          <w:rFonts w:ascii="Arial" w:hAnsi="Arial"/>
          <w:sz w:val="28"/>
          <w:b/>
          <w:i/>
          <w:color w:val="284F9D"/>
        </w:rPr>
        <w:t xml:space="preserve">о</w:t>
      </w:r>
      <w:r>
        <w:rPr>
          <w:rFonts w:ascii="Courier New" w:hAnsi="Courier New"/>
          <w:sz w:val="18"/>
          <w:color w:val="AC3D3D"/>
        </w:rPr>
        <w:t xml:space="preserve">вн</w:t>
      </w:r>
      <w:r>
        <w:rPr>
          <w:rFonts w:ascii="Arial" w:hAnsi="Arial"/>
          <w:sz w:val="18"/>
          <w:color w:val="284F9D"/>
        </w:rPr>
        <w:t xml:space="preserve">ой </w:t>
      </w:r>
      <w:r>
        <w:rPr>
          <w:rFonts w:ascii="Courier New" w:hAnsi="Courier New"/>
          <w:sz w:val="28"/>
          <w:b/>
          <w:color w:val="AC3D3D"/>
        </w:rPr>
        <w:t xml:space="preserve">сети</w:t>
      </w:r>
      <w:r>
        <w:rPr>
          <w:rFonts w:ascii="Arial" w:hAnsi="Arial"/>
          <w:sz w:val="18"/>
          <w:i/>
          <w:color w:val="284F9D"/>
        </w:rPr>
        <w:t xml:space="preserve">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5</w:t>
      </w:r>
      <w:r>
        <w:rPr>
          <w:rFonts w:ascii="Courier New" w:hAnsi="Courier New"/>
          <w:sz w:val="18"/>
          <w:color w:val="AC3D3D"/>
        </w:rPr>
        <w:t xml:space="preserve">. </w:t>
      </w:r>
      <w:r>
        <w:rPr>
          <w:rFonts w:ascii="Arial" w:hAnsi="Arial"/>
          <w:sz w:val="18"/>
          <w:color w:val="284F9D"/>
        </w:rPr>
        <w:t xml:space="preserve">Выв</w:t>
      </w:r>
      <w:r>
        <w:rPr>
          <w:rFonts w:ascii="Courier New" w:hAnsi="Courier New"/>
          <w:sz w:val="28"/>
          <w:b/>
          <w:color w:val="AC3D3D"/>
        </w:rPr>
        <w:t xml:space="preserve">оды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он</w:t>
      </w:r>
      <w:r>
        <w:rPr>
          <w:rFonts w:ascii="Arial" w:hAnsi="Arial"/>
          <w:sz w:val="18"/>
          <w:color w:val="284F9D"/>
        </w:rPr>
        <w:t xml:space="preserve">тро</w:t>
      </w:r>
      <w:r>
        <w:rPr>
          <w:rFonts w:ascii="Courier New" w:hAnsi="Courier New"/>
          <w:sz w:val="28"/>
          <w:b/>
          <w:color w:val="AC3D3D"/>
        </w:rPr>
        <w:t xml:space="preserve">льно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28"/>
          <w:b/>
          <w:color w:val="284F9D"/>
        </w:rPr>
        <w:t xml:space="preserve">аве</w:t>
      </w:r>
      <w:r>
        <w:rPr>
          <w:rFonts w:ascii="Courier New" w:hAnsi="Courier New"/>
          <w:sz w:val="18"/>
          <w:color w:val="AC3D3D"/>
        </w:rPr>
        <w:t xml:space="preserve">ршен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е </w:t>
      </w:r>
      <w:r>
        <w:rPr>
          <w:rFonts w:ascii="Arial" w:hAnsi="Arial"/>
          <w:sz w:val="18"/>
          <w:color w:val="284F9D"/>
        </w:rPr>
        <w:t xml:space="preserve">1 н</w:t>
      </w:r>
      <w:r>
        <w:rPr>
          <w:rFonts w:ascii="Courier New" w:hAnsi="Courier New"/>
          <w:sz w:val="18"/>
          <w:color w:val="AC3D3D"/>
        </w:rPr>
        <w:t xml:space="preserve">азыв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 ве</w:t>
      </w:r>
      <w:r>
        <w:rPr>
          <w:rFonts w:ascii="Courier New" w:hAnsi="Courier New"/>
          <w:sz w:val="28"/>
          <w:b/>
          <w:color w:val="AC3D3D"/>
        </w:rPr>
        <w:t xml:space="preserve">ктор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 м</w:t>
      </w:r>
      <w:r>
        <w:rPr>
          <w:rFonts w:ascii="Arial" w:hAnsi="Arial"/>
          <w:sz w:val="18"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28"/>
          <w:b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ез</w:t>
      </w:r>
      <w:r>
        <w:rPr>
          <w:rFonts w:ascii="Arial" w:hAnsi="Arial"/>
          <w:sz w:val="18"/>
          <w:color w:val="284F9D"/>
        </w:rPr>
        <w:t xml:space="preserve"> св</w:t>
      </w:r>
      <w:r>
        <w:rPr>
          <w:rFonts w:ascii="Courier New" w:hAnsi="Courier New"/>
          <w:sz w:val="28"/>
          <w:b/>
          <w:color w:val="AC3D3D"/>
        </w:rPr>
        <w:t xml:space="preserve">язи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 р</w:t>
      </w:r>
      <w:r>
        <w:rPr>
          <w:rFonts w:ascii="Arial" w:hAnsi="Arial"/>
          <w:sz w:val="28"/>
          <w:b/>
          <w:color w:val="284F9D"/>
        </w:rPr>
        <w:t xml:space="preserve">еал</w:t>
      </w:r>
      <w:r>
        <w:rPr>
          <w:rFonts w:ascii="Courier New" w:hAnsi="Courier New"/>
          <w:sz w:val="18"/>
          <w:color w:val="AC3D3D"/>
        </w:rPr>
        <w:t xml:space="preserve">ьной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пу</w:t>
      </w:r>
      <w:r>
        <w:rPr>
          <w:rFonts w:ascii="Arial" w:hAnsi="Arial"/>
          <w:sz w:val="18"/>
          <w:color w:val="284F9D"/>
        </w:rPr>
        <w:t xml:space="preserve">бли</w:t>
      </w:r>
      <w:r>
        <w:rPr>
          <w:rFonts w:ascii="Courier New" w:hAnsi="Courier New"/>
          <w:sz w:val="18"/>
          <w:color w:val="AC3D3D"/>
        </w:rPr>
        <w:t xml:space="preserve">каци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й.</w:t>
      </w:r>
      <w:r>
        <w:rPr>
          <w:rFonts w:ascii="Arial" w:hAnsi="Arial"/>
          <w:sz w:val="18"/>
          <w:color w:val="284F9D"/>
        </w:rPr>
        <w:t xml:space="preserve"> Па</w:t>
      </w:r>
      <w:r>
        <w:rPr>
          <w:rFonts w:ascii="Courier New" w:hAnsi="Courier New"/>
          <w:sz w:val="28"/>
          <w:b/>
          <w:color w:val="AC3D3D"/>
        </w:rPr>
        <w:t xml:space="preserve">рагр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ф </w:t>
      </w:r>
      <w:r>
        <w:rPr>
          <w:rFonts w:ascii="Arial" w:hAnsi="Arial"/>
          <w:sz w:val="28"/>
          <w:b/>
          <w:color w:val="284F9D"/>
        </w:rPr>
        <w:t xml:space="preserve">пов</w:t>
      </w:r>
      <w:r>
        <w:rPr>
          <w:rFonts w:ascii="Courier New" w:hAnsi="Courier New"/>
          <w:sz w:val="18"/>
          <w:color w:val="AC3D3D"/>
        </w:rPr>
        <w:t xml:space="preserve">торя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т </w:t>
      </w:r>
      <w:r>
        <w:rPr>
          <w:rFonts w:ascii="Arial" w:hAnsi="Arial"/>
          <w:sz w:val="18"/>
          <w:color w:val="284F9D"/>
        </w:rPr>
        <w:t xml:space="preserve">сти</w:t>
      </w:r>
      <w:r>
        <w:rPr>
          <w:rFonts w:ascii="Courier New" w:hAnsi="Courier New"/>
          <w:sz w:val="18"/>
          <w:color w:val="AC3D3D"/>
        </w:rPr>
        <w:t xml:space="preserve">ль о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вно</w:t>
      </w:r>
      <w:r>
        <w:rPr>
          <w:rFonts w:ascii="Courier New" w:hAnsi="Courier New"/>
          <w:sz w:val="28"/>
          <w:b/>
          <w:color w:val="AC3D3D"/>
        </w:rPr>
        <w:t xml:space="preserve">го т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кс</w:t>
      </w:r>
      <w:r>
        <w:rPr>
          <w:rFonts w:ascii="Arial" w:hAnsi="Arial"/>
          <w:sz w:val="28"/>
          <w:b/>
          <w:color w:val="284F9D"/>
        </w:rPr>
        <w:t xml:space="preserve">та </w:t>
      </w:r>
      <w:r>
        <w:rPr>
          <w:rFonts w:ascii="Courier New" w:hAnsi="Courier New"/>
          <w:sz w:val="18"/>
          <w:color w:val="AC3D3D"/>
        </w:rPr>
        <w:t xml:space="preserve">посл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 в</w:t>
      </w:r>
      <w:r>
        <w:rPr>
          <w:rFonts w:ascii="Arial" w:hAnsi="Arial"/>
          <w:sz w:val="18"/>
          <w:color w:val="284F9D"/>
        </w:rPr>
        <w:t xml:space="preserve">тор</w:t>
      </w:r>
      <w:r>
        <w:rPr>
          <w:rFonts w:ascii="Courier New" w:hAnsi="Courier New"/>
          <w:sz w:val="18"/>
          <w:color w:val="AC3D3D"/>
        </w:rPr>
        <w:t xml:space="preserve">ого 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унк</w:t>
      </w:r>
      <w:r>
        <w:rPr>
          <w:rFonts w:ascii="Courier New" w:hAnsi="Courier New"/>
          <w:sz w:val="28"/>
          <w:b/>
          <w:color w:val="AC3D3D"/>
        </w:rPr>
        <w:t xml:space="preserve">а.</w:t>
      </w:r>
    </w:p>
    <w:p>
      <w:pPr>
        <w:ind w:firstLine="0"/>
      </w:pPr>
      <w:r>
        <w:rPr>
          <w:rFonts w:ascii="Arial" w:hAnsi="Arial"/>
          <w:sz w:val="28"/>
          <w:b/>
          <w:i/>
          <w:color w:val="284F9D"/>
        </w:rPr>
        <w:t xml:space="preserve">К</w:t>
      </w:r>
      <w:r>
        <w:rPr>
          <w:rFonts w:ascii="Courier New" w:hAnsi="Courier New"/>
          <w:sz w:val="18"/>
          <w:color w:val="AC3D3D"/>
        </w:rPr>
        <w:t xml:space="preserve">он</w:t>
      </w:r>
      <w:r>
        <w:rPr>
          <w:rFonts w:ascii="Arial" w:hAnsi="Arial"/>
          <w:sz w:val="18"/>
          <w:color w:val="284F9D"/>
        </w:rPr>
        <w:t xml:space="preserve">тро</w:t>
      </w:r>
      <w:r>
        <w:rPr>
          <w:rFonts w:ascii="Courier New" w:hAnsi="Courier New"/>
          <w:sz w:val="28"/>
          <w:b/>
          <w:color w:val="AC3D3D"/>
        </w:rPr>
        <w:t xml:space="preserve">льно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 з</w:t>
      </w:r>
      <w:r>
        <w:rPr>
          <w:rFonts w:ascii="Arial" w:hAnsi="Arial"/>
          <w:sz w:val="28"/>
          <w:b/>
          <w:color w:val="284F9D"/>
        </w:rPr>
        <w:t xml:space="preserve">аве</w:t>
      </w:r>
      <w:r>
        <w:rPr>
          <w:rFonts w:ascii="Courier New" w:hAnsi="Courier New"/>
          <w:sz w:val="18"/>
          <w:color w:val="AC3D3D"/>
        </w:rPr>
        <w:t xml:space="preserve">ршен</w:t>
      </w:r>
      <w:r>
        <w:rPr>
          <w:rFonts w:ascii="Arial" w:hAnsi="Arial"/>
          <w:sz w:val="18"/>
          <w:i/>
          <w:color w:val="284F9D"/>
        </w:rPr>
        <w:t xml:space="preserve">и</w:t>
      </w:r>
      <w:r>
        <w:rPr>
          <w:rFonts w:ascii="Courier New" w:hAnsi="Courier New"/>
          <w:sz w:val="28"/>
          <w:b/>
          <w:color w:val="AC3D3D"/>
        </w:rPr>
        <w:t xml:space="preserve">е </w:t>
      </w:r>
      <w:r>
        <w:rPr>
          <w:rFonts w:ascii="Arial" w:hAnsi="Arial"/>
          <w:sz w:val="18"/>
          <w:color w:val="284F9D"/>
        </w:rPr>
        <w:t xml:space="preserve">2 н</w:t>
      </w:r>
      <w:r>
        <w:rPr>
          <w:rFonts w:ascii="Courier New" w:hAnsi="Courier New"/>
          <w:sz w:val="18"/>
          <w:color w:val="AC3D3D"/>
        </w:rPr>
        <w:t xml:space="preserve">азыв</w:t>
      </w:r>
      <w:r>
        <w:rPr>
          <w:rFonts w:ascii="Arial" w:hAnsi="Arial"/>
          <w:sz w:val="28"/>
          <w:b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ет</w:t>
      </w:r>
      <w:r>
        <w:rPr>
          <w:rFonts w:ascii="Arial" w:hAnsi="Arial"/>
          <w:sz w:val="18"/>
          <w:color w:val="284F9D"/>
        </w:rPr>
        <w:t xml:space="preserve"> ве</w:t>
      </w:r>
      <w:r>
        <w:rPr>
          <w:rFonts w:ascii="Courier New" w:hAnsi="Courier New"/>
          <w:sz w:val="28"/>
          <w:b/>
          <w:color w:val="AC3D3D"/>
        </w:rPr>
        <w:t xml:space="preserve">ктор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18"/>
          <w:color w:val="AC3D3D"/>
        </w:rPr>
        <w:t xml:space="preserve">— </w:t>
      </w:r>
      <w:r>
        <w:rPr>
          <w:rFonts w:ascii="Arial" w:hAnsi="Arial"/>
          <w:sz w:val="28"/>
          <w:b/>
          <w:color w:val="284F9D"/>
        </w:rPr>
        <w:t xml:space="preserve">усл</w:t>
      </w:r>
      <w:r>
        <w:rPr>
          <w:rFonts w:ascii="Courier New" w:hAnsi="Courier New"/>
          <w:sz w:val="18"/>
          <w:color w:val="AC3D3D"/>
        </w:rPr>
        <w:t xml:space="preserve">овны</w:t>
      </w:r>
      <w:r>
        <w:rPr>
          <w:rFonts w:ascii="Arial" w:hAnsi="Arial"/>
          <w:sz w:val="18"/>
          <w:i/>
          <w:color w:val="284F9D"/>
        </w:rPr>
        <w:t xml:space="preserve">й</w:t>
      </w:r>
      <w:r>
        <w:rPr>
          <w:rFonts w:ascii="Courier New" w:hAnsi="Courier New"/>
          <w:sz w:val="28"/>
          <w:b/>
          <w:color w:val="AC3D3D"/>
        </w:rPr>
        <w:t xml:space="preserve"> м</w:t>
      </w:r>
      <w:r>
        <w:rPr>
          <w:rFonts w:ascii="Arial" w:hAnsi="Arial"/>
          <w:sz w:val="18"/>
          <w:color w:val="284F9D"/>
        </w:rPr>
        <w:t xml:space="preserve">арш</w:t>
      </w:r>
      <w:r>
        <w:rPr>
          <w:rFonts w:ascii="Courier New" w:hAnsi="Courier New"/>
          <w:sz w:val="18"/>
          <w:color w:val="AC3D3D"/>
        </w:rPr>
        <w:t xml:space="preserve">рут </w:t>
      </w:r>
      <w:r>
        <w:rPr>
          <w:rFonts w:ascii="Arial" w:hAnsi="Arial"/>
          <w:sz w:val="28"/>
          <w:b/>
          <w:i/>
          <w:color w:val="284F9D"/>
        </w:rPr>
        <w:t xml:space="preserve">б</w:t>
      </w:r>
      <w:r>
        <w:rPr>
          <w:rFonts w:ascii="Courier New" w:hAnsi="Courier New"/>
          <w:sz w:val="18"/>
          <w:color w:val="AC3D3D"/>
        </w:rPr>
        <w:t xml:space="preserve">ез</w:t>
      </w:r>
      <w:r>
        <w:rPr>
          <w:rFonts w:ascii="Arial" w:hAnsi="Arial"/>
          <w:sz w:val="18"/>
          <w:color w:val="284F9D"/>
        </w:rPr>
        <w:t xml:space="preserve"> св</w:t>
      </w:r>
      <w:r>
        <w:rPr>
          <w:rFonts w:ascii="Courier New" w:hAnsi="Courier New"/>
          <w:sz w:val="28"/>
          <w:b/>
          <w:color w:val="AC3D3D"/>
        </w:rPr>
        <w:t xml:space="preserve">язи </w:t>
      </w:r>
      <w:r>
        <w:rPr>
          <w:rFonts w:ascii="Arial" w:hAnsi="Arial"/>
          <w:sz w:val="18"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 р</w:t>
      </w:r>
      <w:r>
        <w:rPr>
          <w:rFonts w:ascii="Arial" w:hAnsi="Arial"/>
          <w:sz w:val="28"/>
          <w:b/>
          <w:color w:val="284F9D"/>
        </w:rPr>
        <w:t xml:space="preserve">еал</w:t>
      </w:r>
      <w:r>
        <w:rPr>
          <w:rFonts w:ascii="Courier New" w:hAnsi="Courier New"/>
          <w:sz w:val="18"/>
          <w:color w:val="AC3D3D"/>
        </w:rPr>
        <w:t xml:space="preserve">ьной</w:t>
      </w:r>
      <w:r>
        <w:rPr>
          <w:rFonts w:ascii="Arial" w:hAnsi="Arial"/>
          <w:sz w:val="18"/>
          <w:i/>
          <w:color w:val="284F9D"/>
        </w:rPr>
        <w:t xml:space="preserve"> </w:t>
      </w:r>
      <w:r>
        <w:rPr>
          <w:rFonts w:ascii="Courier New" w:hAnsi="Courier New"/>
          <w:sz w:val="28"/>
          <w:b/>
          <w:color w:val="AC3D3D"/>
        </w:rPr>
        <w:t xml:space="preserve">пу</w:t>
      </w:r>
      <w:r>
        <w:rPr>
          <w:rFonts w:ascii="Arial" w:hAnsi="Arial"/>
          <w:sz w:val="18"/>
          <w:color w:val="284F9D"/>
        </w:rPr>
        <w:t xml:space="preserve">бли</w:t>
      </w:r>
      <w:r>
        <w:rPr>
          <w:rFonts w:ascii="Courier New" w:hAnsi="Courier New"/>
          <w:sz w:val="18"/>
          <w:color w:val="AC3D3D"/>
        </w:rPr>
        <w:t xml:space="preserve">каци</w:t>
      </w:r>
      <w:r>
        <w:rPr>
          <w:rFonts w:ascii="Arial" w:hAnsi="Arial"/>
          <w:sz w:val="28"/>
          <w:b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й.</w:t>
      </w:r>
      <w:r>
        <w:rPr>
          <w:rFonts w:ascii="Arial" w:hAnsi="Arial"/>
          <w:sz w:val="18"/>
          <w:color w:val="284F9D"/>
        </w:rPr>
        <w:t xml:space="preserve"> Па</w:t>
      </w:r>
      <w:r>
        <w:rPr>
          <w:rFonts w:ascii="Courier New" w:hAnsi="Courier New"/>
          <w:sz w:val="28"/>
          <w:b/>
          <w:color w:val="AC3D3D"/>
        </w:rPr>
        <w:t xml:space="preserve">рагр</w:t>
      </w:r>
      <w:r>
        <w:rPr>
          <w:rFonts w:ascii="Arial" w:hAnsi="Arial"/>
          <w:sz w:val="18"/>
          <w:i/>
          <w:color w:val="284F9D"/>
        </w:rPr>
        <w:t xml:space="preserve">а</w:t>
      </w:r>
      <w:r>
        <w:rPr>
          <w:rFonts w:ascii="Courier New" w:hAnsi="Courier New"/>
          <w:sz w:val="18"/>
          <w:color w:val="AC3D3D"/>
        </w:rPr>
        <w:t xml:space="preserve">ф </w:t>
      </w:r>
      <w:r>
        <w:rPr>
          <w:rFonts w:ascii="Arial" w:hAnsi="Arial"/>
          <w:sz w:val="28"/>
          <w:b/>
          <w:color w:val="284F9D"/>
        </w:rPr>
        <w:t xml:space="preserve">пов</w:t>
      </w:r>
      <w:r>
        <w:rPr>
          <w:rFonts w:ascii="Courier New" w:hAnsi="Courier New"/>
          <w:sz w:val="18"/>
          <w:color w:val="AC3D3D"/>
        </w:rPr>
        <w:t xml:space="preserve">торя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т </w:t>
      </w:r>
      <w:r>
        <w:rPr>
          <w:rFonts w:ascii="Arial" w:hAnsi="Arial"/>
          <w:sz w:val="18"/>
          <w:color w:val="284F9D"/>
        </w:rPr>
        <w:t xml:space="preserve">сти</w:t>
      </w:r>
      <w:r>
        <w:rPr>
          <w:rFonts w:ascii="Courier New" w:hAnsi="Courier New"/>
          <w:sz w:val="18"/>
          <w:color w:val="AC3D3D"/>
        </w:rPr>
        <w:t xml:space="preserve">ль о</w:t>
      </w:r>
      <w:r>
        <w:rPr>
          <w:rFonts w:ascii="Arial" w:hAnsi="Arial"/>
          <w:sz w:val="28"/>
          <w:b/>
          <w:i/>
          <w:color w:val="284F9D"/>
        </w:rPr>
        <w:t xml:space="preserve">с</w:t>
      </w:r>
      <w:r>
        <w:rPr>
          <w:rFonts w:ascii="Courier New" w:hAnsi="Courier New"/>
          <w:sz w:val="18"/>
          <w:color w:val="AC3D3D"/>
        </w:rPr>
        <w:t xml:space="preserve">но</w:t>
      </w:r>
      <w:r>
        <w:rPr>
          <w:rFonts w:ascii="Arial" w:hAnsi="Arial"/>
          <w:sz w:val="18"/>
          <w:color w:val="284F9D"/>
        </w:rPr>
        <w:t xml:space="preserve">вно</w:t>
      </w:r>
      <w:r>
        <w:rPr>
          <w:rFonts w:ascii="Courier New" w:hAnsi="Courier New"/>
          <w:sz w:val="28"/>
          <w:b/>
          <w:color w:val="AC3D3D"/>
        </w:rPr>
        <w:t xml:space="preserve">го т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18"/>
          <w:color w:val="AC3D3D"/>
        </w:rPr>
        <w:t xml:space="preserve">кс</w:t>
      </w:r>
      <w:r>
        <w:rPr>
          <w:rFonts w:ascii="Arial" w:hAnsi="Arial"/>
          <w:sz w:val="28"/>
          <w:b/>
          <w:color w:val="284F9D"/>
        </w:rPr>
        <w:t xml:space="preserve">та </w:t>
      </w:r>
      <w:r>
        <w:rPr>
          <w:rFonts w:ascii="Courier New" w:hAnsi="Courier New"/>
          <w:sz w:val="18"/>
          <w:color w:val="AC3D3D"/>
        </w:rPr>
        <w:t xml:space="preserve">посл</w:t>
      </w:r>
      <w:r>
        <w:rPr>
          <w:rFonts w:ascii="Arial" w:hAnsi="Arial"/>
          <w:sz w:val="18"/>
          <w:i/>
          <w:color w:val="284F9D"/>
        </w:rPr>
        <w:t xml:space="preserve">е</w:t>
      </w:r>
      <w:r>
        <w:rPr>
          <w:rFonts w:ascii="Courier New" w:hAnsi="Courier New"/>
          <w:sz w:val="28"/>
          <w:b/>
          <w:color w:val="AC3D3D"/>
        </w:rPr>
        <w:t xml:space="preserve"> в</w:t>
      </w:r>
      <w:r>
        <w:rPr>
          <w:rFonts w:ascii="Arial" w:hAnsi="Arial"/>
          <w:sz w:val="18"/>
          <w:color w:val="284F9D"/>
        </w:rPr>
        <w:t xml:space="preserve">тор</w:t>
      </w:r>
      <w:r>
        <w:rPr>
          <w:rFonts w:ascii="Courier New" w:hAnsi="Courier New"/>
          <w:sz w:val="18"/>
          <w:color w:val="AC3D3D"/>
        </w:rPr>
        <w:t xml:space="preserve">ого </w:t>
      </w:r>
      <w:r>
        <w:rPr>
          <w:rFonts w:ascii="Arial" w:hAnsi="Arial"/>
          <w:sz w:val="28"/>
          <w:b/>
          <w:i/>
          <w:color w:val="284F9D"/>
        </w:rPr>
        <w:t xml:space="preserve">р</w:t>
      </w:r>
      <w:r>
        <w:rPr>
          <w:rFonts w:ascii="Courier New" w:hAnsi="Courier New"/>
          <w:sz w:val="18"/>
          <w:color w:val="AC3D3D"/>
        </w:rPr>
        <w:t xml:space="preserve">ис</w:t>
      </w:r>
      <w:r>
        <w:rPr>
          <w:rFonts w:ascii="Arial" w:hAnsi="Arial"/>
          <w:sz w:val="18"/>
          <w:color w:val="284F9D"/>
        </w:rPr>
        <w:t xml:space="preserve">унк</w:t>
      </w:r>
      <w:r>
        <w:rPr>
          <w:rFonts w:ascii="Courier New" w:hAnsi="Courier New"/>
          <w:sz w:val="28"/>
          <w:b/>
          <w:color w:val="AC3D3D"/>
        </w:rPr>
        <w:t xml:space="preserve">а.</w:t>
      </w:r>
    </w:p>
    <w:sectPr w:rsidR="00FC693F" w:rsidRPr="0006063C" w:rsidSect="00034616">
      <w:pgSz w:w="11906" w:h="16838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line="300" w:lineRule="auto" w:after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  <w:ind w:firstLine="283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