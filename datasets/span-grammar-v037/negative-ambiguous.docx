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ind w:firstLine="283"/>
        <w:jc w:val="both"/>
      </w:pPr>
      <w:r>
        <w:t>Повторяемая синтетическая запись содержит узел и значение 9.</w:t>
      </w:r>
    </w:p>
    <w:p>
      <w:pPr>
        <w:spacing w:after="100"/>
        <w:ind w:firstLine="283"/>
        <w:jc w:val="both"/>
      </w:pPr>
      <w:r>
        <w:t>Повторяемая синтетическая запись содержит узел и значение 9.</w:t>
      </w:r>
    </w:p>
    <w:p>
      <w:pPr>
        <w:spacing w:after="100"/>
        <w:ind w:firstLine="283"/>
        <w:jc w:val="both"/>
      </w:pPr>
      <w:r>
        <w:rPr>
          <w:sz w:val="28"/>
        </w:rPr>
        <w:t>Повторяемая синтетическая запись содержит узел и значение 9.</w:t>
      </w:r>
    </w:p>
    <w:p>
      <w:pPr>
        <w:spacing w:after="100"/>
        <w:ind w:firstLine="283"/>
        <w:jc w:val="both"/>
      </w:pPr>
      <w:r>
        <w:t>Повторяемая синтетическая запись содержит узел и значение 9.</w:t>
      </w:r>
    </w:p>
    <w:sectPr w:rsidR="00FC693F" w:rsidRPr="0006063C" w:rsidSect="00034616">
      <w:pgSz w:w="11906" w:h="16838"/>
      <w:pgMar w:top="1134" w:right="113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</w:rPr>
    </w:rPrDefault>
    <w:pPrDefault>
      <w:pPr>
        <w:spacing w:line="300" w:lineRule="auto" w:after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0"/>
      <w:ind w:firstLine="283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