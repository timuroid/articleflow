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ind w:firstLine="0"/>
        <w:jc w:val="center"/>
      </w:pPr>
      <w:r>
        <w:rPr>
          <w:b/>
          <w:sz w:val="30"/>
        </w:rPr>
        <w:t>Синтетический протокол канала 11</w:t>
      </w:r>
    </w:p>
    <w:p>
      <w:pPr>
        <w:spacing w:after="60"/>
        <w:ind w:firstLine="0"/>
        <w:jc w:val="center"/>
      </w:pPr>
      <w:r>
        <w:rPr>
          <w:sz w:val="20"/>
        </w:rPr>
        <w:t>Условный автор 11; лаборатория тестовых документов</w:t>
      </w:r>
    </w:p>
    <w:p>
      <w:pPr>
        <w:spacing w:after="60"/>
        <w:ind w:firstLine="0"/>
        <w:jc w:val="left"/>
      </w:pPr>
      <w:r>
        <w:rPr>
          <w:b/>
        </w:rPr>
        <w:t>Аннотация</w:t>
      </w:r>
    </w:p>
    <w:p>
      <w:pPr>
        <w:spacing w:after="60"/>
        <w:ind w:firstLine="0"/>
        <w:jc w:val="both"/>
      </w:pPr>
      <w:r>
        <w:t>Для серии 11 задана искусственная сеть из двух узлов. Документ проверяет перенос правил оформления, сохранность формулы и расположение рисунка.</w:t>
      </w:r>
    </w:p>
    <w:p>
      <w:pPr>
        <w:spacing w:after="60"/>
        <w:ind w:firstLine="0"/>
        <w:jc w:val="left"/>
      </w:pPr>
      <w:r>
        <w:rPr>
          <w:sz w:val="20"/>
        </w:rPr>
        <w:t>Ключевые слова: условный канал; правило; макет; проверка.</w:t>
      </w:r>
    </w:p>
    <w:p>
      <w:pPr>
        <w:keepNext/>
        <w:spacing w:after="140" w:before="200"/>
        <w:ind w:firstLine="0"/>
        <w:jc w:val="left"/>
      </w:pPr>
      <w:r>
        <w:rPr>
          <w:b/>
          <w:sz w:val="24"/>
        </w:rPr>
        <w:t>1. Введение</w:t>
      </w:r>
    </w:p>
    <w:p>
      <w:pPr>
        <w:spacing w:after="100"/>
        <w:ind w:firstLine="283"/>
        <w:jc w:val="both"/>
      </w:pPr>
      <w:r>
        <w:t xml:space="preserve">Определение: </w:t>
      </w:r>
      <w:r>
        <w:rPr>
          <w:b/>
          <w:color w:val="17365D"/>
        </w:rPr>
        <w:t>поток</w:t>
      </w:r>
      <w:r>
        <w:t xml:space="preserve"> — условная сущность серии 11, которая обозначает передачу значения между искусственными узлами.</w:t>
      </w:r>
    </w:p>
    <w:p>
      <w:pPr>
        <w:spacing w:after="100"/>
        <w:ind w:firstLine="283"/>
        <w:jc w:val="both"/>
      </w:pPr>
      <w:r>
        <w:t xml:space="preserve">Метка </w:t>
      </w:r>
      <w:r>
        <w:rPr>
          <w:rFonts w:ascii="Courier New" w:hAnsi="Courier New"/>
          <w:color w:val="006B5B"/>
        </w:rPr>
        <w:t>FLUXA</w:t>
      </w:r>
      <w:r>
        <w:t xml:space="preserve"> обозначает внутренний канал схемы 1. Её запись нужна лишь для проверки выделения внутри обычной строки.</w:t>
      </w:r>
    </w:p>
    <w:p>
      <w:pPr>
        <w:spacing w:after="100"/>
        <w:ind w:firstLine="283"/>
        <w:jc w:val="both"/>
      </w:pPr>
      <w:r>
        <w:t xml:space="preserve">В серии 11 раздела 1 контрольная запись 1 описывает поток </w:t>
      </w:r>
      <w:r>
        <w:rPr>
          <w:color w:val="9C562C"/>
        </w:rPr>
        <w:t>—</w:t>
      </w:r>
      <w:r>
        <w:t xml:space="preserve"> искусственный канал при условном уровне 24.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11 раздела 1 контрольная запись 2 описывает поток </w:t>
      </w:r>
      <w:r>
        <w:rPr>
          <w:color w:val="9C562C"/>
        </w:rPr>
        <w:t>—</w:t>
      </w:r>
      <w:r>
        <w:t xml:space="preserve"> искусственный канал при условном уровне 27.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11 раздела 1 контрольная запись 3 описывает поток </w:t>
      </w:r>
      <w:r>
        <w:rPr>
          <w:color w:val="9C562C"/>
        </w:rPr>
        <w:t>—</w:t>
      </w:r>
      <w:r>
        <w:t xml:space="preserve"> искусственный канал при условном уровне 30.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11 раздела 1 контрольная запись 4 описывает поток </w:t>
      </w:r>
      <w:r>
        <w:rPr>
          <w:color w:val="9C562C"/>
        </w:rPr>
        <w:t>—</w:t>
      </w:r>
      <w:r>
        <w:t xml:space="preserve"> искусственный канал при условном уровне 33.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11 раздела 1 контрольная запись 5 описывает поток </w:t>
      </w:r>
      <w:r>
        <w:rPr>
          <w:color w:val="9C562C"/>
        </w:rPr>
        <w:t>—</w:t>
      </w:r>
      <w:r>
        <w:t xml:space="preserve"> искусственный канал при условном уровне 36.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11 раздела 1 контрольная запись 6 описывает поток </w:t>
      </w:r>
      <w:r>
        <w:rPr>
          <w:color w:val="9C562C"/>
        </w:rPr>
        <w:t>—</w:t>
      </w:r>
      <w:r>
        <w:t xml:space="preserve"> искусственный канал при условном уровне 39.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11 раздела 1 контрольная запись 7 описывает поток </w:t>
      </w:r>
      <w:r>
        <w:rPr>
          <w:color w:val="9C562C"/>
        </w:rPr>
        <w:t>—</w:t>
      </w:r>
      <w:r>
        <w:t xml:space="preserve"> искусственный канал при условном уровне 42.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11 раздела 1 контрольная запись 8 описывает поток </w:t>
      </w:r>
      <w:r>
        <w:rPr>
          <w:color w:val="9C562C"/>
        </w:rPr>
        <w:t>—</w:t>
      </w:r>
      <w:r>
        <w:t xml:space="preserve"> искусственный канал при условном уровне 45.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keepNext/>
        <w:spacing w:after="140" w:before="200"/>
        <w:ind w:firstLine="0"/>
        <w:jc w:val="left"/>
      </w:pPr>
      <w:r>
        <w:rPr>
          <w:b/>
          <w:sz w:val="24"/>
        </w:rPr>
        <w:t>2. Метод наблюдения</w:t>
      </w:r>
    </w:p>
    <w:p>
      <w:pPr>
        <w:spacing w:after="100"/>
        <w:ind w:firstLine="283"/>
        <w:jc w:val="both"/>
      </w:pPr>
      <w:r>
        <w:t xml:space="preserve">Определение: </w:t>
      </w:r>
      <w:r>
        <w:rPr>
          <w:b/>
          <w:color w:val="17365D"/>
        </w:rPr>
        <w:t>поток</w:t>
      </w:r>
      <w:r>
        <w:t xml:space="preserve"> — условная сущность серии 11, которая обозначает передачу значения между искусственными узлами.</w:t>
      </w:r>
    </w:p>
    <w:p>
      <w:pPr>
        <w:spacing w:after="100"/>
        <w:ind w:firstLine="283"/>
        <w:jc w:val="both"/>
      </w:pPr>
      <w:r>
        <w:t xml:space="preserve">Метка </w:t>
      </w:r>
      <w:r>
        <w:rPr>
          <w:rFonts w:ascii="Courier New" w:hAnsi="Courier New"/>
          <w:color w:val="006B5B"/>
        </w:rPr>
        <w:t>FLUXA</w:t>
      </w:r>
      <w:r>
        <w:t xml:space="preserve"> обозначает внутренний канал схемы 2. Её запись нужна лишь для проверки выделения внутри обычной строки.</w:t>
      </w:r>
    </w:p>
    <w:p>
      <w:pPr>
        <w:spacing w:after="100"/>
        <w:ind w:firstLine="283"/>
        <w:jc w:val="both"/>
      </w:pPr>
      <w:r>
        <w:t xml:space="preserve">В серии 11 раздела 2 контрольная запись 1 описывает поток </w:t>
      </w:r>
      <w:r>
        <w:rPr>
          <w:color w:val="9C562C"/>
        </w:rPr>
        <w:t>—</w:t>
      </w:r>
      <w:r>
        <w:t xml:space="preserve"> искусственный канал при условном уровне 37.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11 раздела 2 контрольная запись 2 описывает поток </w:t>
      </w:r>
      <w:r>
        <w:rPr>
          <w:color w:val="9C562C"/>
        </w:rPr>
        <w:t>—</w:t>
      </w:r>
      <w:r>
        <w:t xml:space="preserve"> искусственный канал при условном уровне 40.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11 раздела 2 контрольная запись 3 описывает поток </w:t>
      </w:r>
      <w:r>
        <w:rPr>
          <w:color w:val="9C562C"/>
        </w:rPr>
        <w:t>—</w:t>
      </w:r>
      <w:r>
        <w:t xml:space="preserve"> искусственный канал при условном уровне 43.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11 раздела 2 контрольная запись 4 описывает поток </w:t>
      </w:r>
      <w:r>
        <w:rPr>
          <w:color w:val="9C562C"/>
        </w:rPr>
        <w:t>—</w:t>
      </w:r>
      <w:r>
        <w:t xml:space="preserve"> искусственный канал при условном уровне 46.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11 раздела 2 контрольная запись 5 описывает поток </w:t>
      </w:r>
      <w:r>
        <w:rPr>
          <w:color w:val="9C562C"/>
        </w:rPr>
        <w:t>—</w:t>
      </w:r>
      <w:r>
        <w:t xml:space="preserve"> искусственный канал при условном уровне 49.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11 раздела 2 контрольная запись 6 описывает поток </w:t>
      </w:r>
      <w:r>
        <w:rPr>
          <w:color w:val="9C562C"/>
        </w:rPr>
        <w:t>—</w:t>
      </w:r>
      <w:r>
        <w:t xml:space="preserve"> искусственный канал при условном уровне 52.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11 раздела 2 контрольная запись 7 описывает поток </w:t>
      </w:r>
      <w:r>
        <w:rPr>
          <w:color w:val="9C562C"/>
        </w:rPr>
        <w:t>—</w:t>
      </w:r>
      <w:r>
        <w:t xml:space="preserve"> искусственный канал при условном уровне 55.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11 раздела 2 контрольная запись 8 описывает поток </w:t>
      </w:r>
      <w:r>
        <w:rPr>
          <w:color w:val="9C562C"/>
        </w:rPr>
        <w:t>—</w:t>
      </w:r>
      <w:r>
        <w:t xml:space="preserve"> искусственный канал при условном уровне 58.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keepNext/>
        <w:spacing w:after="140" w:before="200"/>
        <w:ind w:firstLine="0"/>
        <w:jc w:val="left"/>
      </w:pPr>
      <w:r>
        <w:rPr>
          <w:b/>
          <w:sz w:val="24"/>
        </w:rPr>
        <w:t>3. Проверка результата</w:t>
      </w:r>
    </w:p>
    <w:p>
      <w:pPr>
        <w:spacing w:after="100"/>
        <w:ind w:firstLine="283"/>
        <w:jc w:val="both"/>
      </w:pPr>
      <w:r>
        <w:t xml:space="preserve">Определение: </w:t>
      </w:r>
      <w:r>
        <w:rPr>
          <w:b/>
          <w:color w:val="17365D"/>
        </w:rPr>
        <w:t>поток</w:t>
      </w:r>
      <w:r>
        <w:t xml:space="preserve"> — условная сущность серии 11, которая обозначает передачу значения между искусственными узлами.</w:t>
      </w:r>
    </w:p>
    <w:p>
      <w:pPr>
        <w:spacing w:after="100"/>
        <w:ind w:firstLine="283"/>
        <w:jc w:val="both"/>
      </w:pPr>
      <w:r>
        <w:t xml:space="preserve">Метка </w:t>
      </w:r>
      <w:r>
        <w:rPr>
          <w:rFonts w:ascii="Courier New" w:hAnsi="Courier New"/>
          <w:color w:val="006B5B"/>
        </w:rPr>
        <w:t>FLUXA</w:t>
      </w:r>
      <w:r>
        <w:t xml:space="preserve"> обозначает внутренний канал схемы 3. Её запись нужна лишь для проверки выделения внутри обычной строки.</w:t>
      </w:r>
    </w:p>
    <w:p>
      <w:pPr>
        <w:spacing w:after="100"/>
        <w:ind w:firstLine="283"/>
        <w:jc w:val="both"/>
      </w:pPr>
      <w:r>
        <w:t xml:space="preserve">В серии 11 раздела 3 контрольная запись 1 описывает поток </w:t>
      </w:r>
      <w:r>
        <w:rPr>
          <w:color w:val="9C562C"/>
        </w:rPr>
        <w:t>—</w:t>
      </w:r>
      <w:r>
        <w:t xml:space="preserve"> искусственный канал при условном уровне 50.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11 раздела 3 контрольная запись 2 описывает поток </w:t>
      </w:r>
      <w:r>
        <w:rPr>
          <w:color w:val="9C562C"/>
        </w:rPr>
        <w:t>—</w:t>
      </w:r>
      <w:r>
        <w:t xml:space="preserve"> искусственный канал при условном уровне 53.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11 раздела 3 контрольная запись 3 описывает поток </w:t>
      </w:r>
      <w:r>
        <w:rPr>
          <w:color w:val="9C562C"/>
        </w:rPr>
        <w:t>—</w:t>
      </w:r>
      <w:r>
        <w:t xml:space="preserve"> искусственный канал при условном уровне 56.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11 раздела 3 контрольная запись 4 описывает поток </w:t>
      </w:r>
      <w:r>
        <w:rPr>
          <w:color w:val="9C562C"/>
        </w:rPr>
        <w:t>—</w:t>
      </w:r>
      <w:r>
        <w:t xml:space="preserve"> искусственный канал при условном уровне 59.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11 раздела 3 контрольная запись 5 описывает поток </w:t>
      </w:r>
      <w:r>
        <w:rPr>
          <w:color w:val="9C562C"/>
        </w:rPr>
        <w:t>—</w:t>
      </w:r>
      <w:r>
        <w:t xml:space="preserve"> искусственный канал при условном уровне 62.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11 раздела 3 контрольная запись 6 описывает поток </w:t>
      </w:r>
      <w:r>
        <w:rPr>
          <w:color w:val="9C562C"/>
        </w:rPr>
        <w:t>—</w:t>
      </w:r>
      <w:r>
        <w:t xml:space="preserve"> искусственный канал при условном уровне 65.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11 раздела 3 контрольная запись 7 описывает поток </w:t>
      </w:r>
      <w:r>
        <w:rPr>
          <w:color w:val="9C562C"/>
        </w:rPr>
        <w:t>—</w:t>
      </w:r>
      <w:r>
        <w:t xml:space="preserve"> искусственный канал при условном уровне 68.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100"/>
        <w:ind w:firstLine="283"/>
        <w:jc w:val="both"/>
      </w:pPr>
      <w:r>
        <w:t xml:space="preserve">В серии 11 раздела 3 контрольная запись 8 описывает поток </w:t>
      </w:r>
      <w:r>
        <w:rPr>
          <w:color w:val="9C562C"/>
        </w:rPr>
        <w:t>—</w:t>
      </w:r>
      <w:r>
        <w:t xml:space="preserve"> искусственный канал при условном уровне 71. Два искусственных узла передают величину по заранее заданной схеме. Эта фраза не сообщает результатов исследования и служит только для проверки повторяющегося абзацного оформления.</w:t>
      </w:r>
    </w:p>
    <w:p>
      <w:pPr>
        <w:spacing w:after="60" w:before="140"/>
        <w:ind w:firstLine="0"/>
        <w:jc w:val="center"/>
      </w:pPr>
      <m:oMath>
        <m:r>
          <m:t>Q = a + b</m:t>
        </m:r>
      </m:oMath>
    </w:p>
    <w:p>
      <w:pPr>
        <w:spacing w:after="60" w:before="1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40000" cy="9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firstLine="0"/>
        <w:jc w:val="center"/>
      </w:pPr>
      <w:r>
        <w:rPr>
          <w:b/>
          <w:sz w:val="20"/>
        </w:rPr>
        <w:t>Рисунок 1</w:t>
      </w:r>
      <w:r>
        <w:rPr>
          <w:sz w:val="20"/>
        </w:rPr>
        <w:t xml:space="preserve"> — Схема двух условных узлов для серии 11.</w:t>
      </w:r>
    </w:p>
    <w:p>
      <w:pPr>
        <w:keepNext/>
        <w:spacing w:after="140" w:before="200"/>
        <w:ind w:firstLine="0"/>
        <w:jc w:val="left"/>
      </w:pPr>
      <w:r>
        <w:rPr>
          <w:b/>
          <w:sz w:val="24"/>
        </w:rPr>
        <w:t>4. Заключение</w:t>
      </w:r>
    </w:p>
    <w:p>
      <w:pPr>
        <w:spacing w:after="100"/>
        <w:ind w:firstLine="283"/>
        <w:jc w:val="both"/>
      </w:pPr>
      <w:r>
        <w:t>Итоговая синтетическая запись 11.1 повторно называет поток. Содержание намеренно не связано с реальной научной статьёй; оно фиксирует длину, порядок и целостность документа.</w:t>
      </w:r>
    </w:p>
    <w:p>
      <w:pPr>
        <w:spacing w:after="100"/>
        <w:ind w:firstLine="283"/>
        <w:jc w:val="both"/>
      </w:pPr>
      <w:r>
        <w:t>Итоговая синтетическая запись 11.2 повторно называет поток. Содержание намеренно не связано с реальной научной статьёй; оно фиксирует длину, порядок и целостность документа.</w:t>
      </w:r>
    </w:p>
    <w:sectPr w:rsidR="00FC693F" w:rsidRPr="0006063C" w:rsidSect="00034616">
      <w:pgSz w:w="11906" w:h="16838"/>
      <w:pgMar w:top="1134" w:right="1134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</w:rPr>
    </w:rPrDefault>
    <w:pPrDefault>
      <w:pPr>
        <w:spacing w:line="300" w:lineRule="auto" w:after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0"/>
      <w:ind w:firstLine="283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